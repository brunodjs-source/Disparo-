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Evidências — Módulo 1 (Básico 1): exercícios solicitados × implementados</w:t>
      </w:r>
    </w:p>
    <w:p>
      <w:r>
        <w:rPr>
          <w:b/>
        </w:rPr>
        <w:t xml:space="preserve">Plataforma: </w:t>
      </w:r>
      <w:r>
        <w:t>app.worldteachingschool.com.br — módulo "Basico 1 - Introducao ao Ingles"</w:t>
        <w:br/>
      </w:r>
      <w:r>
        <w:rPr>
          <w:b/>
        </w:rPr>
        <w:t xml:space="preserve">Data: </w:t>
      </w:r>
      <w:r>
        <w:t>14/10/2026</w:t>
        <w:br/>
      </w:r>
      <w:r>
        <w:rPr>
          <w:b/>
        </w:rPr>
        <w:t xml:space="preserve">Como ler: </w:t>
      </w:r>
      <w:r>
        <w:t>para cada exercício dos documentos da cliente, a coluna da esquerda traz o texto solicitado e a da direita o print do exercício como aparece na plataforma, com o número do exercício dentro do tópico. O contador "1/N" no topo da tela foi recortado porque os prints foram abertos individualmente.</w:t>
      </w:r>
    </w:p>
    <w:p>
      <w:r>
        <w:rPr>
          <w:b/>
        </w:rPr>
        <w:t xml:space="preserve">Resumo: 144 exercícios solicitados nos documentos → 142 implementados integralmente, 2 parciais, 0 ausentes. </w:t>
      </w:r>
      <w:r>
        <w:t>O Tópico 4 (Numbers, Colors &amp; Basic Adjectives) não consta neste documento porque a cliente não enviou especificação para ele.</w:t>
      </w:r>
    </w:p>
    <w:p>
      <w:r>
        <w:br w:type="page"/>
      </w:r>
    </w:p>
    <w:p>
      <w:pPr>
        <w:pStyle w:val="Heading1"/>
      </w:pPr>
      <w:r>
        <w:t>Tópico 1 — Alphabet &amp; Sounds</w:t>
      </w:r>
    </w:p>
    <w:p>
      <w:r>
        <w:t>Documento da cliente: Básico — Alphabet &amp; Letter Sounds  •  15 exercícios solicitados</w:t>
      </w:r>
    </w:p>
    <w:p>
      <w:pPr>
        <w:pStyle w:val="Heading2"/>
      </w:pPr>
      <w:r>
        <w:t>Reading 1. Wrong Name Tag</w:t>
      </w:r>
    </w:p>
    <w:p>
      <w:r>
        <w:rPr>
          <w:b/>
          <w:color w:val="1A7F37"/>
        </w:rPr>
        <w:t>✅ FEITO</w:t>
      </w:r>
      <w:r>
        <w:t xml:space="preserve">  →  Plataforma: Tópico 1, exercício(s) #21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 introduces himself:</w:t>
            </w:r>
          </w:p>
          <w:p>
            <w:pPr>
              <w:spacing w:after="0"/>
            </w:pPr>
            <w:r>
              <w:rPr>
                <w:sz w:val="18"/>
              </w:rPr>
              <w:t>“Hi, I'm Ben. B-E-N.”</w:t>
            </w:r>
          </w:p>
          <w:p>
            <w:pPr>
              <w:spacing w:after="0"/>
            </w:pPr>
            <w:r>
              <w:rPr>
                <w:sz w:val="18"/>
              </w:rPr>
              <w:t>His name tag says:</w:t>
            </w:r>
          </w:p>
          <w:p>
            <w:pPr>
              <w:spacing w:after="0"/>
            </w:pPr>
            <w:r>
              <w:rPr>
                <w:sz w:val="18"/>
              </w:rPr>
              <w:t>VEN</w:t>
            </w:r>
          </w:p>
          <w:p>
            <w:pPr>
              <w:spacing w:after="0"/>
            </w:pPr>
            <w:r>
              <w:rPr>
                <w:sz w:val="18"/>
              </w:rPr>
              <w:t>What's wrong?</w:t>
            </w:r>
          </w:p>
          <w:p>
            <w:pPr>
              <w:spacing w:after="0"/>
            </w:pPr>
            <w:r>
              <w:rPr>
                <w:sz w:val="18"/>
              </w:rPr>
              <w:t>A) The first letter is wrong ✅</w:t>
            </w:r>
          </w:p>
          <w:p>
            <w:pPr>
              <w:spacing w:after="0"/>
            </w:pPr>
            <w:r>
              <w:rPr>
                <w:sz w:val="18"/>
              </w:rPr>
              <w:t>B) The last letter is wrong</w:t>
            </w:r>
          </w:p>
          <w:p>
            <w:pPr>
              <w:spacing w:after="0"/>
            </w:pPr>
            <w:r>
              <w:rPr>
                <w:sz w:val="18"/>
              </w:rPr>
              <w:t>C) Ben has a new name</w:t>
            </w:r>
          </w:p>
          <w:p>
            <w:pPr>
              <w:spacing w:after="0"/>
            </w:pPr>
            <w:r>
              <w:rPr>
                <w:sz w:val="18"/>
              </w:rPr>
              <w:t>Correct answer: A</w:t>
            </w:r>
          </w:p>
          <w:p>
            <w:pPr>
              <w:spacing w:after="0"/>
            </w:pPr>
            <w:r>
              <w:rPr>
                <w:sz w:val="18"/>
              </w:rPr>
              <w:t>Feedback: Ben starts with B, not V. B-E-N.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2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2. One Letter, Different Person</w:t>
      </w:r>
    </w:p>
    <w:p>
      <w:r>
        <w:rPr>
          <w:b/>
          <w:color w:val="1A7F37"/>
        </w:rPr>
        <w:t>✅ FEITO</w:t>
      </w:r>
      <w:r>
        <w:t xml:space="preserve">  →  Plataforma: Tópico 1, exercício(s) #22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The receptionist has two names:</w:t>
            </w:r>
          </w:p>
          <w:p>
            <w:pPr>
              <w:spacing w:after="0"/>
            </w:pPr>
            <w:r>
              <w:rPr>
                <w:sz w:val="18"/>
              </w:rPr>
              <w:t>Mia — M-I-A</w:t>
            </w:r>
          </w:p>
          <w:p>
            <w:pPr>
              <w:spacing w:after="0"/>
            </w:pPr>
            <w:r>
              <w:rPr>
                <w:sz w:val="18"/>
              </w:rPr>
              <w:t>Nia — N-I-A</w:t>
            </w:r>
          </w:p>
          <w:p>
            <w:pPr>
              <w:spacing w:after="0"/>
            </w:pPr>
            <w:r>
              <w:rPr>
                <w:sz w:val="18"/>
              </w:rPr>
              <w:t>A woman says:</w:t>
            </w:r>
          </w:p>
          <w:p>
            <w:pPr>
              <w:spacing w:after="0"/>
            </w:pPr>
            <w:r>
              <w:rPr>
                <w:sz w:val="18"/>
              </w:rPr>
              <w:t>“My name starts with M.”</w:t>
            </w:r>
          </w:p>
          <w:p>
            <w:pPr>
              <w:spacing w:after="0"/>
            </w:pPr>
            <w:r>
              <w:rPr>
                <w:sz w:val="18"/>
              </w:rPr>
              <w:t>Who is she?</w:t>
            </w:r>
          </w:p>
          <w:p>
            <w:pPr>
              <w:spacing w:after="0"/>
            </w:pPr>
            <w:r>
              <w:rPr>
                <w:sz w:val="18"/>
              </w:rPr>
              <w:t>A) Mia ✅</w:t>
            </w:r>
          </w:p>
          <w:p>
            <w:pPr>
              <w:spacing w:after="0"/>
            </w:pPr>
            <w:r>
              <w:rPr>
                <w:sz w:val="18"/>
              </w:rPr>
              <w:t>B) Nia</w:t>
            </w:r>
          </w:p>
          <w:p>
            <w:pPr>
              <w:spacing w:after="0"/>
            </w:pPr>
            <w:r>
              <w:rPr>
                <w:sz w:val="18"/>
              </w:rPr>
              <w:t>Correct answer: Mia</w:t>
            </w:r>
          </w:p>
          <w:p>
            <w:pPr>
              <w:spacing w:after="0"/>
            </w:pPr>
            <w:r>
              <w:rPr>
                <w:sz w:val="18"/>
              </w:rPr>
              <w:t>Feedback: M-I-A. Listen carefully to M and N when people spell names.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2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3. The Email Problem</w:t>
      </w:r>
    </w:p>
    <w:p>
      <w:r>
        <w:rPr>
          <w:b/>
          <w:color w:val="1A7F37"/>
        </w:rPr>
        <w:t>✅ FEITO</w:t>
      </w:r>
      <w:r>
        <w:t xml:space="preserve">  →  Plataforma: Tópico 1, exercício(s) #23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Lucas writes his name:</w:t>
            </w:r>
          </w:p>
          <w:p>
            <w:pPr>
              <w:spacing w:after="0"/>
            </w:pPr>
            <w:r>
              <w:rPr>
                <w:sz w:val="18"/>
              </w:rPr>
              <w:t>L-U-C-A-S</w:t>
            </w:r>
          </w:p>
          <w:p>
            <w:pPr>
              <w:spacing w:after="0"/>
            </w:pPr>
            <w:r>
              <w:rPr>
                <w:sz w:val="18"/>
              </w:rPr>
              <w:t>Emma types:</w:t>
            </w:r>
          </w:p>
          <w:p>
            <w:pPr>
              <w:spacing w:after="0"/>
            </w:pPr>
            <w:r>
              <w:rPr>
                <w:sz w:val="18"/>
              </w:rPr>
              <w:t>L-U-K-A-S</w:t>
            </w:r>
          </w:p>
          <w:p>
            <w:pPr>
              <w:spacing w:after="0"/>
            </w:pPr>
            <w:r>
              <w:rPr>
                <w:sz w:val="18"/>
              </w:rPr>
              <w:t>Lucas says:</w:t>
            </w:r>
          </w:p>
          <w:p>
            <w:pPr>
              <w:spacing w:after="0"/>
            </w:pPr>
            <w:r>
              <w:rPr>
                <w:sz w:val="18"/>
              </w:rPr>
              <w:t>“That's not my name.”</w:t>
            </w:r>
          </w:p>
          <w:p>
            <w:pPr>
              <w:spacing w:after="0"/>
            </w:pPr>
            <w:r>
              <w:rPr>
                <w:sz w:val="18"/>
              </w:rPr>
              <w:t>Which letter should Emma change?</w:t>
            </w:r>
          </w:p>
          <w:p>
            <w:pPr>
              <w:spacing w:after="0"/>
            </w:pPr>
            <w:r>
              <w:rPr>
                <w:sz w:val="18"/>
              </w:rPr>
              <w:t>A) U</w:t>
            </w:r>
          </w:p>
          <w:p>
            <w:pPr>
              <w:spacing w:after="0"/>
            </w:pPr>
            <w:r>
              <w:rPr>
                <w:sz w:val="18"/>
              </w:rPr>
              <w:t>B) K ✅</w:t>
            </w:r>
          </w:p>
          <w:p>
            <w:pPr>
              <w:spacing w:after="0"/>
            </w:pPr>
            <w:r>
              <w:rPr>
                <w:sz w:val="18"/>
              </w:rPr>
              <w:t>C) A</w:t>
            </w:r>
          </w:p>
          <w:p>
            <w:pPr>
              <w:spacing w:after="0"/>
            </w:pPr>
            <w:r>
              <w:rPr>
                <w:sz w:val="18"/>
              </w:rPr>
              <w:t>D) S</w:t>
            </w:r>
          </w:p>
          <w:p>
            <w:pPr>
              <w:spacing w:after="0"/>
            </w:pPr>
            <w:r>
              <w:rPr>
                <w:sz w:val="18"/>
              </w:rPr>
              <w:t>Correct answer: K → C</w:t>
            </w:r>
          </w:p>
          <w:p>
            <w:pPr>
              <w:spacing w:after="0"/>
            </w:pPr>
            <w:r>
              <w:rPr>
                <w:sz w:val="18"/>
              </w:rPr>
              <w:t>Feedback: Lucas spells his name L-U-C-A-S.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7074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707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4. Two Very Similar Names</w:t>
      </w:r>
    </w:p>
    <w:p>
      <w:r>
        <w:rPr>
          <w:b/>
          <w:color w:val="1A7F37"/>
        </w:rPr>
        <w:t>✅ FEITO</w:t>
      </w:r>
      <w:r>
        <w:t xml:space="preserve">  →  Plataforma: Tópico 1, exercício(s) #24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The teacher reads:</w:t>
            </w:r>
          </w:p>
          <w:p>
            <w:pPr>
              <w:spacing w:after="0"/>
            </w:pPr>
            <w:r>
              <w:rPr>
                <w:sz w:val="18"/>
              </w:rPr>
              <w:t>Jane — J-A-N-E</w:t>
            </w:r>
          </w:p>
          <w:p>
            <w:pPr>
              <w:spacing w:after="0"/>
            </w:pPr>
            <w:r>
              <w:rPr>
                <w:sz w:val="18"/>
              </w:rPr>
              <w:t>Gene — G-E-N-E</w:t>
            </w:r>
          </w:p>
          <w:p>
            <w:pPr>
              <w:spacing w:after="0"/>
            </w:pPr>
            <w:r>
              <w:rPr>
                <w:sz w:val="18"/>
              </w:rPr>
              <w:t>The new student says:</w:t>
            </w:r>
          </w:p>
          <w:p>
            <w:pPr>
              <w:spacing w:after="0"/>
            </w:pPr>
            <w:r>
              <w:rPr>
                <w:sz w:val="18"/>
              </w:rPr>
              <w:t>“My name is J-A-N-E.”</w:t>
            </w:r>
          </w:p>
          <w:p>
            <w:pPr>
              <w:spacing w:after="0"/>
            </w:pPr>
            <w:r>
              <w:rPr>
                <w:sz w:val="18"/>
              </w:rPr>
              <w:t>Which name is correct?</w:t>
            </w:r>
          </w:p>
          <w:p>
            <w:pPr>
              <w:spacing w:after="0"/>
            </w:pPr>
            <w:r>
              <w:rPr>
                <w:sz w:val="18"/>
              </w:rPr>
              <w:t>A) Gene</w:t>
            </w:r>
          </w:p>
          <w:p>
            <w:pPr>
              <w:spacing w:after="0"/>
            </w:pPr>
            <w:r>
              <w:rPr>
                <w:sz w:val="18"/>
              </w:rPr>
              <w:t>B) Jane ✅</w:t>
            </w:r>
          </w:p>
          <w:p>
            <w:pPr>
              <w:spacing w:after="0"/>
            </w:pPr>
            <w:r>
              <w:rPr>
                <w:sz w:val="18"/>
              </w:rPr>
              <w:t>Correct answer: Jane</w:t>
            </w:r>
          </w:p>
          <w:p>
            <w:pPr>
              <w:spacing w:after="0"/>
            </w:pPr>
            <w:r>
              <w:rPr>
                <w:sz w:val="18"/>
              </w:rPr>
              <w:t>Feedback: J-A-N-E spells Jane. Watch J and G when spelling.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5. The Hotel Reservation</w:t>
      </w:r>
    </w:p>
    <w:p>
      <w:r>
        <w:rPr>
          <w:b/>
          <w:color w:val="1A7F37"/>
        </w:rPr>
        <w:t>✅ FEITO</w:t>
      </w:r>
      <w:r>
        <w:t xml:space="preserve">  →  Plataforma: Tópico 1, exercício(s) #25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The hotel has a reservation for:</w:t>
            </w:r>
          </w:p>
          <w:p>
            <w:pPr>
              <w:spacing w:after="0"/>
            </w:pPr>
            <w:r>
              <w:rPr>
                <w:sz w:val="18"/>
              </w:rPr>
              <w:t>M-A-R-K</w:t>
            </w:r>
          </w:p>
          <w:p>
            <w:pPr>
              <w:spacing w:after="0"/>
            </w:pPr>
            <w:r>
              <w:rPr>
                <w:sz w:val="18"/>
              </w:rPr>
              <w:t>A man arrives and writes:</w:t>
            </w:r>
          </w:p>
          <w:p>
            <w:pPr>
              <w:spacing w:after="0"/>
            </w:pPr>
            <w:r>
              <w:rPr>
                <w:sz w:val="18"/>
              </w:rPr>
              <w:t>“My name is Marc. M-A-R-C.”</w:t>
            </w:r>
          </w:p>
          <w:p>
            <w:pPr>
              <w:spacing w:after="0"/>
            </w:pPr>
            <w:r>
              <w:rPr>
                <w:sz w:val="18"/>
              </w:rPr>
              <w:t>Is the spelling the same?</w:t>
            </w:r>
          </w:p>
          <w:p>
            <w:pPr>
              <w:spacing w:after="0"/>
            </w:pPr>
            <w:r>
              <w:rPr>
                <w:sz w:val="18"/>
              </w:rPr>
              <w:t>A) Yes</w:t>
            </w:r>
          </w:p>
          <w:p>
            <w:pPr>
              <w:spacing w:after="0"/>
            </w:pPr>
            <w:r>
              <w:rPr>
                <w:sz w:val="18"/>
              </w:rPr>
              <w:t>B) No ✅</w:t>
            </w:r>
          </w:p>
          <w:p>
            <w:pPr>
              <w:spacing w:after="0"/>
            </w:pPr>
            <w:r>
              <w:rPr>
                <w:sz w:val="18"/>
              </w:rPr>
              <w:t>Correct answer: No</w:t>
            </w:r>
          </w:p>
          <w:p>
            <w:pPr>
              <w:spacing w:after="0"/>
            </w:pPr>
            <w:r>
              <w:rPr>
                <w:sz w:val="18"/>
              </w:rPr>
              <w:t>Feedback: Mark ends in K. Marc ends in C. Same pronunciation, different spelling!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2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/ Language Practice 6. At Reception</w:t>
      </w:r>
    </w:p>
    <w:p>
      <w:r>
        <w:rPr>
          <w:b/>
          <w:color w:val="1A7F37"/>
        </w:rPr>
        <w:t>✅ FEITO</w:t>
      </w:r>
      <w:r>
        <w:t xml:space="preserve">  →  Plataforma: Tópico 1, exercício(s) #1 (fill_blank)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The receptionist asks Anna:</w:t>
            </w:r>
          </w:p>
          <w:p>
            <w:pPr>
              <w:spacing w:after="0"/>
            </w:pPr>
            <w:r>
              <w:rPr>
                <w:sz w:val="18"/>
              </w:rPr>
              <w:t>“How do you ___ your name?”</w:t>
            </w:r>
          </w:p>
          <w:p>
            <w:pPr>
              <w:spacing w:after="0"/>
            </w:pPr>
            <w:r>
              <w:rPr>
                <w:sz w:val="18"/>
              </w:rPr>
              <w:t>A) speak</w:t>
            </w:r>
          </w:p>
          <w:p>
            <w:pPr>
              <w:spacing w:after="0"/>
            </w:pPr>
            <w:r>
              <w:rPr>
                <w:sz w:val="18"/>
              </w:rPr>
              <w:t>B) spell ✅</w:t>
            </w:r>
          </w:p>
          <w:p>
            <w:pPr>
              <w:spacing w:after="0"/>
            </w:pPr>
            <w:r>
              <w:rPr>
                <w:sz w:val="18"/>
              </w:rPr>
              <w:t>C) listen</w:t>
            </w:r>
          </w:p>
          <w:p>
            <w:pPr>
              <w:spacing w:after="0"/>
            </w:pPr>
            <w:r>
              <w:rPr>
                <w:sz w:val="18"/>
              </w:rPr>
              <w:t>D) say letter</w:t>
            </w:r>
          </w:p>
          <w:p>
            <w:pPr>
              <w:spacing w:after="0"/>
            </w:pPr>
            <w:r>
              <w:rPr>
                <w:sz w:val="18"/>
              </w:rPr>
              <w:t>Correct answer: spell</w:t>
            </w:r>
          </w:p>
          <w:p>
            <w:pPr>
              <w:spacing w:after="0"/>
            </w:pPr>
            <w:r>
              <w:rPr>
                <w:sz w:val="18"/>
              </w:rPr>
              <w:t>Feedback: We say: “How do you spell your name?”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/ Language Practice 7. Can You Repeat That?</w:t>
      </w:r>
    </w:p>
    <w:p>
      <w:r>
        <w:rPr>
          <w:b/>
          <w:color w:val="1A7F37"/>
        </w:rPr>
        <w:t>✅ FEITO</w:t>
      </w:r>
      <w:r>
        <w:t xml:space="preserve">  →  Plataforma: Tópico 1, exercício(s) #2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Tom says:</w:t>
            </w:r>
          </w:p>
          <w:p>
            <w:pPr>
              <w:spacing w:after="0"/>
            </w:pPr>
            <w:r>
              <w:rPr>
                <w:sz w:val="18"/>
              </w:rPr>
              <w:t>“My last name is Kline. K-L-I-N-E.”</w:t>
            </w:r>
          </w:p>
          <w:p>
            <w:pPr>
              <w:spacing w:after="0"/>
            </w:pPr>
            <w:r>
              <w:rPr>
                <w:sz w:val="18"/>
              </w:rPr>
              <w:t>Sara didn't understand.</w:t>
            </w:r>
          </w:p>
          <w:p>
            <w:pPr>
              <w:spacing w:after="0"/>
            </w:pPr>
            <w:r>
              <w:rPr>
                <w:sz w:val="18"/>
              </w:rPr>
              <w:t>What should she say?</w:t>
            </w:r>
          </w:p>
          <w:p>
            <w:pPr>
              <w:spacing w:after="0"/>
            </w:pPr>
            <w:r>
              <w:rPr>
                <w:sz w:val="18"/>
              </w:rPr>
              <w:t>A) “What's your favorite letter?”</w:t>
            </w:r>
          </w:p>
          <w:p>
            <w:pPr>
              <w:spacing w:after="0"/>
            </w:pPr>
            <w:r>
              <w:rPr>
                <w:sz w:val="18"/>
              </w:rPr>
              <w:t>B) “Can you spell that again?” ✅</w:t>
            </w:r>
          </w:p>
          <w:p>
            <w:pPr>
              <w:spacing w:after="0"/>
            </w:pPr>
            <w:r>
              <w:rPr>
                <w:sz w:val="18"/>
              </w:rPr>
              <w:t>C) “Do you speak alphabet?”</w:t>
            </w:r>
          </w:p>
          <w:p>
            <w:pPr>
              <w:spacing w:after="0"/>
            </w:pPr>
            <w:r>
              <w:rPr>
                <w:sz w:val="18"/>
              </w:rPr>
              <w:t>D) “What letter are you?”</w:t>
            </w:r>
          </w:p>
          <w:p>
            <w:pPr>
              <w:spacing w:after="0"/>
            </w:pPr>
            <w:r>
              <w:rPr>
                <w:sz w:val="18"/>
              </w:rPr>
              <w:t>Correct answer: B</w:t>
            </w:r>
          </w:p>
          <w:p>
            <w:pPr>
              <w:spacing w:after="0"/>
            </w:pPr>
            <w:r>
              <w:rPr>
                <w:sz w:val="18"/>
              </w:rPr>
              <w:t>Feedback: “Can you spell that again?” is useful when you don't understand a name.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/ Language Practice 8. The Missing Letter</w:t>
      </w:r>
    </w:p>
    <w:p>
      <w:r>
        <w:rPr>
          <w:b/>
          <w:color w:val="1A7F37"/>
        </w:rPr>
        <w:t>✅ FEITO</w:t>
      </w:r>
      <w:r>
        <w:t xml:space="preserve">  →  Plataforma: Tópico 1, exercício(s) #4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James is spelling his email:</w:t>
            </w:r>
          </w:p>
          <w:p>
            <w:pPr>
              <w:spacing w:after="0"/>
            </w:pPr>
            <w:r>
              <w:rPr>
                <w:sz w:val="18"/>
              </w:rPr>
              <w:t>“J-A-M-E-S... at...”</w:t>
            </w:r>
          </w:p>
          <w:p>
            <w:pPr>
              <w:spacing w:after="0"/>
            </w:pPr>
            <w:r>
              <w:rPr>
                <w:sz w:val="18"/>
              </w:rPr>
              <w:t>Mia interrupts:</w:t>
            </w:r>
          </w:p>
          <w:p>
            <w:pPr>
              <w:spacing w:after="0"/>
            </w:pPr>
            <w:r>
              <w:rPr>
                <w:sz w:val="18"/>
              </w:rPr>
              <w:t>“Sorry, was that M or N?”</w:t>
            </w:r>
          </w:p>
          <w:p>
            <w:pPr>
              <w:spacing w:after="0"/>
            </w:pPr>
            <w:r>
              <w:rPr>
                <w:sz w:val="18"/>
              </w:rPr>
              <w:t>What is Mia doing?</w:t>
            </w:r>
          </w:p>
          <w:p>
            <w:pPr>
              <w:spacing w:after="0"/>
            </w:pPr>
            <w:r>
              <w:rPr>
                <w:sz w:val="18"/>
              </w:rPr>
              <w:t>A) Asking James to repeat a similar letter sound ✅</w:t>
            </w:r>
          </w:p>
          <w:p>
            <w:pPr>
              <w:spacing w:after="0"/>
            </w:pPr>
            <w:r>
              <w:rPr>
                <w:sz w:val="18"/>
              </w:rPr>
              <w:t>B) Asking his age</w:t>
            </w:r>
          </w:p>
          <w:p>
            <w:pPr>
              <w:spacing w:after="0"/>
            </w:pPr>
            <w:r>
              <w:rPr>
                <w:sz w:val="18"/>
              </w:rPr>
              <w:t>C) Changing his name</w:t>
            </w:r>
          </w:p>
          <w:p>
            <w:pPr>
              <w:spacing w:after="0"/>
            </w:pPr>
            <w:r>
              <w:rPr>
                <w:sz w:val="18"/>
              </w:rPr>
              <w:t>Correct answer: A</w:t>
            </w:r>
          </w:p>
          <w:p>
            <w:pPr>
              <w:spacing w:after="0"/>
            </w:pPr>
            <w:r>
              <w:rPr>
                <w:sz w:val="18"/>
              </w:rPr>
              <w:t>Feedback: When letters sound similar, you can ask: “Was that M or N?”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0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/ Language Practice 9. Help the Barista</w:t>
      </w:r>
    </w:p>
    <w:p>
      <w:r>
        <w:rPr>
          <w:b/>
          <w:color w:val="1A7F37"/>
        </w:rPr>
        <w:t>✅ FEITO</w:t>
      </w:r>
      <w:r>
        <w:t xml:space="preserve">  →  Plataforma: Tópico 1, exercício(s) #6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The barista asks:</w:t>
            </w:r>
          </w:p>
          <w:p>
            <w:pPr>
              <w:spacing w:after="0"/>
            </w:pPr>
            <w:r>
              <w:rPr>
                <w:sz w:val="18"/>
              </w:rPr>
              <w:t>“Name?”</w:t>
            </w:r>
          </w:p>
          <w:p>
            <w:pPr>
              <w:spacing w:after="0"/>
            </w:pPr>
            <w:r>
              <w:rPr>
                <w:sz w:val="18"/>
              </w:rPr>
              <w:t>She says:</w:t>
            </w:r>
          </w:p>
          <w:p>
            <w:pPr>
              <w:spacing w:after="0"/>
            </w:pPr>
            <w:r>
              <w:rPr>
                <w:sz w:val="18"/>
              </w:rPr>
              <w:t>“Kate.”</w:t>
            </w:r>
          </w:p>
          <w:p>
            <w:pPr>
              <w:spacing w:after="0"/>
            </w:pPr>
            <w:r>
              <w:rPr>
                <w:sz w:val="18"/>
              </w:rPr>
              <w:t>The barista looks confused.</w:t>
            </w:r>
          </w:p>
          <w:p>
            <w:pPr>
              <w:spacing w:after="0"/>
            </w:pPr>
            <w:r>
              <w:rPr>
                <w:sz w:val="18"/>
              </w:rPr>
              <w:t>What can she say next?</w:t>
            </w:r>
          </w:p>
          <w:p>
            <w:pPr>
              <w:spacing w:after="0"/>
            </w:pPr>
            <w:r>
              <w:rPr>
                <w:sz w:val="18"/>
              </w:rPr>
              <w:t>A) “I am a letter.”</w:t>
            </w:r>
          </w:p>
          <w:p>
            <w:pPr>
              <w:spacing w:after="0"/>
            </w:pPr>
            <w:r>
              <w:rPr>
                <w:sz w:val="18"/>
              </w:rPr>
              <w:t>B) “It's K-A-T-E.” ✅</w:t>
            </w:r>
          </w:p>
          <w:p>
            <w:pPr>
              <w:spacing w:after="0"/>
            </w:pPr>
            <w:r>
              <w:rPr>
                <w:sz w:val="18"/>
              </w:rPr>
              <w:t>C) “My alphabet is Kate.”</w:t>
            </w:r>
          </w:p>
          <w:p>
            <w:pPr>
              <w:spacing w:after="0"/>
            </w:pPr>
            <w:r>
              <w:rPr>
                <w:sz w:val="18"/>
              </w:rPr>
              <w:t>D) “K is my coffee.”</w:t>
            </w:r>
          </w:p>
          <w:p>
            <w:pPr>
              <w:spacing w:after="0"/>
            </w:pPr>
            <w:r>
              <w:rPr>
                <w:sz w:val="18"/>
              </w:rPr>
              <w:t>Correct answer: B</w:t>
            </w:r>
          </w:p>
          <w:p>
            <w:pPr>
              <w:spacing w:after="0"/>
            </w:pPr>
            <w:r>
              <w:rPr>
                <w:sz w:val="18"/>
              </w:rPr>
              <w:t>Feedback: You can spell your name to make it clear: “It's K-A-T-E.”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0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/ Language Practice 10. B or V?</w:t>
      </w:r>
    </w:p>
    <w:p>
      <w:r>
        <w:rPr>
          <w:b/>
          <w:color w:val="1A7F37"/>
        </w:rPr>
        <w:t>✅ FEITO</w:t>
      </w:r>
      <w:r>
        <w:t xml:space="preserve">  →  Plataforma: Tópico 1, exercício(s) #8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Victor says:</w:t>
            </w:r>
          </w:p>
          <w:p>
            <w:pPr>
              <w:spacing w:after="0"/>
            </w:pPr>
            <w:r>
              <w:rPr>
                <w:sz w:val="18"/>
              </w:rPr>
              <w:t>“V. V as in Victor.”</w:t>
            </w:r>
          </w:p>
          <w:p>
            <w:pPr>
              <w:spacing w:after="0"/>
            </w:pPr>
            <w:r>
              <w:rPr>
                <w:sz w:val="18"/>
              </w:rPr>
              <w:t>Why does he say “as in Victor”?</w:t>
            </w:r>
          </w:p>
          <w:p>
            <w:pPr>
              <w:spacing w:after="0"/>
            </w:pPr>
            <w:r>
              <w:rPr>
                <w:sz w:val="18"/>
              </w:rPr>
              <w:t>A) To make the letter clear ✅</w:t>
            </w:r>
          </w:p>
          <w:p>
            <w:pPr>
              <w:spacing w:after="0"/>
            </w:pPr>
            <w:r>
              <w:rPr>
                <w:sz w:val="18"/>
              </w:rPr>
              <w:t>B) To introduce his brother</w:t>
            </w:r>
          </w:p>
          <w:p>
            <w:pPr>
              <w:spacing w:after="0"/>
            </w:pPr>
            <w:r>
              <w:rPr>
                <w:sz w:val="18"/>
              </w:rPr>
              <w:t>C) Because Victor is a verb</w:t>
            </w:r>
          </w:p>
          <w:p>
            <w:pPr>
              <w:spacing w:after="0"/>
            </w:pPr>
            <w:r>
              <w:rPr>
                <w:sz w:val="18"/>
              </w:rPr>
              <w:t>D) To change the letter</w:t>
            </w:r>
          </w:p>
          <w:p>
            <w:pPr>
              <w:spacing w:after="0"/>
            </w:pPr>
            <w:r>
              <w:rPr>
                <w:sz w:val="18"/>
              </w:rPr>
              <w:t>Correct answer: A</w:t>
            </w:r>
          </w:p>
          <w:p>
            <w:pPr>
              <w:spacing w:after="0"/>
            </w:pPr>
            <w:r>
              <w:rPr>
                <w:sz w:val="18"/>
              </w:rPr>
              <w:t>Feedback: “V as in Victor” helps clarify the letter you mean.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11. The Coffee Shop</w:t>
      </w:r>
    </w:p>
    <w:p>
      <w:r>
        <w:rPr>
          <w:b/>
          <w:color w:val="1A7F37"/>
        </w:rPr>
        <w:t>✅ FEITO</w:t>
      </w:r>
      <w:r>
        <w:t xml:space="preserve">  →  Plataforma: Tópico 1, exercício(s) #11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Barista: “Coffee for K-A-T-E!”</w:t>
            </w:r>
          </w:p>
          <w:p>
            <w:pPr>
              <w:spacing w:after="0"/>
            </w:pPr>
            <w:r>
              <w:rPr>
                <w:sz w:val="18"/>
              </w:rPr>
              <w:t>Who should take the coffee?</w:t>
            </w:r>
          </w:p>
          <w:p>
            <w:pPr>
              <w:spacing w:after="0"/>
            </w:pPr>
            <w:r>
              <w:rPr>
                <w:sz w:val="18"/>
              </w:rPr>
              <w:t>A) Katie</w:t>
            </w:r>
          </w:p>
          <w:p>
            <w:pPr>
              <w:spacing w:after="0"/>
            </w:pPr>
            <w:r>
              <w:rPr>
                <w:sz w:val="18"/>
              </w:rPr>
              <w:t>B) Kate ✅</w:t>
            </w:r>
          </w:p>
          <w:p>
            <w:pPr>
              <w:spacing w:after="0"/>
            </w:pPr>
            <w:r>
              <w:rPr>
                <w:sz w:val="18"/>
              </w:rPr>
              <w:t>C) Jake</w:t>
            </w:r>
          </w:p>
          <w:p>
            <w:pPr>
              <w:spacing w:after="0"/>
            </w:pPr>
            <w:r>
              <w:rPr>
                <w:sz w:val="18"/>
              </w:rPr>
              <w:t>Correct answer: Kate</w:t>
            </w:r>
          </w:p>
          <w:p>
            <w:pPr>
              <w:spacing w:after="0"/>
            </w:pPr>
            <w:r>
              <w:rPr>
                <w:sz w:val="18"/>
              </w:rPr>
              <w:t>Feedback: You heard K-A-T-E. Kate.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12. Bad Phone Connection</w:t>
      </w:r>
    </w:p>
    <w:p>
      <w:r>
        <w:rPr>
          <w:b/>
          <w:color w:val="1A7F37"/>
        </w:rPr>
        <w:t>✅ FEITO</w:t>
      </w:r>
      <w:r>
        <w:t xml:space="preserve">  →  Plataforma: Tópico 1, exercício(s) #12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Leo: “My name is Leo. L-E-O.”</w:t>
            </w:r>
          </w:p>
          <w:p>
            <w:pPr>
              <w:spacing w:after="0"/>
            </w:pPr>
            <w:r>
              <w:rPr>
                <w:sz w:val="18"/>
              </w:rPr>
              <w:t>Sara: “L-A-O?”</w:t>
            </w:r>
          </w:p>
          <w:p>
            <w:pPr>
              <w:spacing w:after="0"/>
            </w:pPr>
            <w:r>
              <w:rPr>
                <w:sz w:val="18"/>
              </w:rPr>
              <w:t>Leo: “No. L-E-O.”</w:t>
            </w:r>
          </w:p>
          <w:p>
            <w:pPr>
              <w:spacing w:after="0"/>
            </w:pPr>
            <w:r>
              <w:rPr>
                <w:sz w:val="18"/>
              </w:rPr>
              <w:t>Which letter did Sara get wrong?</w:t>
            </w:r>
          </w:p>
          <w:p>
            <w:pPr>
              <w:spacing w:after="0"/>
            </w:pPr>
            <w:r>
              <w:rPr>
                <w:sz w:val="18"/>
              </w:rPr>
              <w:t>A) L</w:t>
            </w:r>
          </w:p>
          <w:p>
            <w:pPr>
              <w:spacing w:after="0"/>
            </w:pPr>
            <w:r>
              <w:rPr>
                <w:sz w:val="18"/>
              </w:rPr>
              <w:t>B) A ✅</w:t>
            </w:r>
          </w:p>
          <w:p>
            <w:pPr>
              <w:spacing w:after="0"/>
            </w:pPr>
            <w:r>
              <w:rPr>
                <w:sz w:val="18"/>
              </w:rPr>
              <w:t>C) O</w:t>
            </w:r>
          </w:p>
          <w:p>
            <w:pPr>
              <w:spacing w:after="0"/>
            </w:pPr>
            <w:r>
              <w:rPr>
                <w:sz w:val="18"/>
              </w:rPr>
              <w:t>Correct answer: A</w:t>
            </w:r>
          </w:p>
          <w:p>
            <w:pPr>
              <w:spacing w:after="0"/>
            </w:pPr>
            <w:r>
              <w:rPr>
                <w:sz w:val="18"/>
              </w:rPr>
              <w:t>Feedback: Leo said E, not A. L-E-O.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13. The Hotel Room</w:t>
      </w:r>
    </w:p>
    <w:p>
      <w:r>
        <w:rPr>
          <w:b/>
          <w:color w:val="1A7F37"/>
        </w:rPr>
        <w:t>✅ FEITO</w:t>
      </w:r>
      <w:r>
        <w:t xml:space="preserve">  →  Plataforma: Tópico 1, exercício(s) #13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Receptionist: “Can I have your name?”</w:t>
            </w:r>
          </w:p>
          <w:p>
            <w:pPr>
              <w:spacing w:after="0"/>
            </w:pPr>
            <w:r>
              <w:rPr>
                <w:sz w:val="18"/>
              </w:rPr>
              <w:t>Guest: “Sure. It's Ben. B-E-N.”</w:t>
            </w:r>
          </w:p>
          <w:p>
            <w:pPr>
              <w:spacing w:after="0"/>
            </w:pPr>
            <w:r>
              <w:rPr>
                <w:sz w:val="18"/>
              </w:rPr>
              <w:t>Receptionist: “V-E-N?”</w:t>
            </w:r>
          </w:p>
          <w:p>
            <w:pPr>
              <w:spacing w:after="0"/>
            </w:pPr>
            <w:r>
              <w:rPr>
                <w:sz w:val="18"/>
              </w:rPr>
              <w:t>Guest: “No. B. B as in Ben.”</w:t>
            </w:r>
          </w:p>
          <w:p>
            <w:pPr>
              <w:spacing w:after="0"/>
            </w:pPr>
            <w:r>
              <w:rPr>
                <w:sz w:val="18"/>
              </w:rPr>
              <w:t>Which letter is correct?</w:t>
            </w:r>
          </w:p>
          <w:p>
            <w:pPr>
              <w:spacing w:after="0"/>
            </w:pPr>
            <w:r>
              <w:rPr>
                <w:sz w:val="18"/>
              </w:rPr>
              <w:t>A) V</w:t>
            </w:r>
          </w:p>
          <w:p>
            <w:pPr>
              <w:spacing w:after="0"/>
            </w:pPr>
            <w:r>
              <w:rPr>
                <w:sz w:val="18"/>
              </w:rPr>
              <w:t>B) B ✅</w:t>
            </w:r>
          </w:p>
          <w:p>
            <w:pPr>
              <w:spacing w:after="0"/>
            </w:pPr>
            <w:r>
              <w:rPr>
                <w:sz w:val="18"/>
              </w:rPr>
              <w:t>Correct answer: B</w:t>
            </w:r>
          </w:p>
          <w:p>
            <w:pPr>
              <w:spacing w:after="0"/>
            </w:pPr>
            <w:r>
              <w:rPr>
                <w:sz w:val="18"/>
              </w:rPr>
              <w:t>Feedback: The guest says B — B as in Ben.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14. New Gamer</w:t>
      </w:r>
    </w:p>
    <w:p>
      <w:r>
        <w:rPr>
          <w:b/>
          <w:color w:val="1A7F37"/>
        </w:rPr>
        <w:t>✅ FEITO</w:t>
      </w:r>
      <w:r>
        <w:t xml:space="preserve">  →  Plataforma: Tópico 1, exercício(s) #14 (word_order)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“My username is Jax. J-A-X.”</w:t>
            </w:r>
          </w:p>
          <w:p>
            <w:pPr>
              <w:spacing w:after="0"/>
            </w:pPr>
            <w:r>
              <w:rPr>
                <w:sz w:val="18"/>
              </w:rPr>
              <w:t>Build the username you hear.</w:t>
            </w:r>
          </w:p>
          <w:p>
            <w:pPr>
              <w:spacing w:after="0"/>
            </w:pPr>
            <w:r>
              <w:rPr>
                <w:sz w:val="18"/>
              </w:rPr>
              <w:t>Available letters:</w:t>
            </w:r>
          </w:p>
          <w:p>
            <w:pPr>
              <w:spacing w:after="0"/>
            </w:pPr>
            <w:r>
              <w:rPr>
                <w:sz w:val="18"/>
              </w:rPr>
              <w:t>G — A — J — E — X — S</w:t>
            </w:r>
          </w:p>
          <w:p>
            <w:pPr>
              <w:spacing w:after="0"/>
            </w:pPr>
            <w:r>
              <w:rPr>
                <w:sz w:val="18"/>
              </w:rPr>
              <w:t>Correct sequence: J → A → X ✅</w:t>
            </w:r>
          </w:p>
          <w:p>
            <w:pPr>
              <w:spacing w:after="0"/>
            </w:pPr>
            <w:r>
              <w:rPr>
                <w:sz w:val="18"/>
              </w:rPr>
              <w:t>Feedback: You heard J-A-X. Jax.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15. Who Is Calling?</w:t>
      </w:r>
    </w:p>
    <w:p>
      <w:r>
        <w:rPr>
          <w:b/>
          <w:color w:val="1A7F37"/>
        </w:rPr>
        <w:t>✅ FEITO</w:t>
      </w:r>
      <w:r>
        <w:t xml:space="preserve">  →  Plataforma: Tópico 1, exercício(s) #15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“Hi, it's Mia. M-I-A.”</w:t>
            </w:r>
          </w:p>
          <w:p>
            <w:pPr>
              <w:spacing w:after="0"/>
            </w:pPr>
            <w:r>
              <w:rPr>
                <w:sz w:val="18"/>
              </w:rPr>
              <w:t>Two contacts appear:</w:t>
            </w:r>
          </w:p>
          <w:p>
            <w:pPr>
              <w:spacing w:after="0"/>
            </w:pPr>
            <w:r>
              <w:rPr>
                <w:sz w:val="18"/>
              </w:rPr>
              <w:t>Mia — M-I-A</w:t>
            </w:r>
          </w:p>
          <w:p>
            <w:pPr>
              <w:spacing w:after="0"/>
            </w:pPr>
            <w:r>
              <w:rPr>
                <w:sz w:val="18"/>
              </w:rPr>
              <w:t>Nia — N-I-A</w:t>
            </w:r>
          </w:p>
          <w:p>
            <w:pPr>
              <w:spacing w:after="0"/>
            </w:pPr>
            <w:r>
              <w:rPr>
                <w:sz w:val="18"/>
              </w:rPr>
              <w:t>Who is calling?</w:t>
            </w:r>
          </w:p>
          <w:p>
            <w:pPr>
              <w:spacing w:after="0"/>
            </w:pPr>
            <w:r>
              <w:rPr>
                <w:sz w:val="18"/>
              </w:rPr>
              <w:t>A) Mia ✅</w:t>
            </w:r>
          </w:p>
          <w:p>
            <w:pPr>
              <w:spacing w:after="0"/>
            </w:pPr>
            <w:r>
              <w:rPr>
                <w:sz w:val="18"/>
              </w:rPr>
              <w:t>B) Nia</w:t>
            </w:r>
          </w:p>
          <w:p>
            <w:pPr>
              <w:spacing w:after="0"/>
            </w:pPr>
            <w:r>
              <w:rPr>
                <w:sz w:val="18"/>
              </w:rPr>
              <w:t>Correct answer: Mia</w:t>
            </w:r>
          </w:p>
          <w:p>
            <w:pPr>
              <w:spacing w:after="0"/>
            </w:pPr>
            <w:r>
              <w:rPr>
                <w:sz w:val="18"/>
              </w:rPr>
              <w:t>Feedback: You heard M, not N. M-I-A spells Mia.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0_E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Tópico 2 — Greetings</w:t>
      </w:r>
    </w:p>
    <w:p>
      <w:r>
        <w:t>Documento da cliente: Módulo Básico 1 — Greetings  •  30 exercícios solicitados</w:t>
      </w:r>
    </w:p>
    <w:p>
      <w:pPr>
        <w:pStyle w:val="Heading2"/>
      </w:pPr>
      <w:r>
        <w:t>Grammar 1. One person changes</w:t>
      </w:r>
    </w:p>
    <w:p>
      <w:r>
        <w:rPr>
          <w:b/>
          <w:color w:val="1A7F37"/>
        </w:rPr>
        <w:t>✅ FEITO</w:t>
      </w:r>
      <w:r>
        <w:t xml:space="preserve">  →  Plataforma: Tópico 2, exercício(s) #1 (fill_blank)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Mia: How are you, Ben?</w:t>
            </w:r>
          </w:p>
          <w:p>
            <w:pPr>
              <w:spacing w:after="0"/>
            </w:pPr>
            <w:r>
              <w:rPr>
                <w:sz w:val="18"/>
              </w:rPr>
              <w:t>Ben: I'm good!</w:t>
            </w:r>
          </w:p>
          <w:p>
            <w:pPr>
              <w:spacing w:after="0"/>
            </w:pPr>
            <w:r>
              <w:rPr>
                <w:sz w:val="18"/>
              </w:rPr>
              <w:t>Now Mia talks to Leo.</w:t>
            </w:r>
          </w:p>
          <w:p>
            <w:pPr>
              <w:spacing w:after="0"/>
            </w:pPr>
            <w:r>
              <w:rPr>
                <w:sz w:val="18"/>
              </w:rPr>
              <w:t>Mia: How are ___, Leo?</w:t>
            </w:r>
          </w:p>
          <w:p>
            <w:pPr>
              <w:spacing w:after="0"/>
            </w:pPr>
            <w:r>
              <w:rPr>
                <w:sz w:val="18"/>
              </w:rPr>
              <w:t>A) I</w:t>
            </w:r>
          </w:p>
          <w:p>
            <w:pPr>
              <w:spacing w:after="0"/>
            </w:pPr>
            <w:r>
              <w:rPr>
                <w:sz w:val="18"/>
              </w:rPr>
              <w:t>B) you ✓</w:t>
            </w:r>
          </w:p>
          <w:p>
            <w:pPr>
              <w:spacing w:after="0"/>
            </w:pPr>
            <w:r>
              <w:rPr>
                <w:sz w:val="18"/>
              </w:rPr>
              <w:t>C) he</w:t>
            </w:r>
          </w:p>
          <w:p>
            <w:pPr>
              <w:spacing w:after="0"/>
            </w:pPr>
            <w:r>
              <w:rPr>
                <w:sz w:val="18"/>
              </w:rPr>
              <w:t>Answer: you</w:t>
            </w:r>
          </w:p>
          <w:p>
            <w:pPr>
              <w:spacing w:after="0"/>
            </w:pPr>
            <w:r>
              <w:rPr>
                <w:sz w:val="18"/>
              </w:rPr>
              <w:t>Pattern: How are you?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0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2. Ben asks. Mia answers.</w:t>
      </w:r>
    </w:p>
    <w:p>
      <w:r>
        <w:rPr>
          <w:b/>
          <w:color w:val="1A7F37"/>
        </w:rPr>
        <w:t>✅ FEITO</w:t>
      </w:r>
      <w:r>
        <w:t xml:space="preserve">  →  Plataforma: Tópico 2, exercício(s) #2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Ben: How are you?</w:t>
            </w:r>
          </w:p>
          <w:p>
            <w:pPr>
              <w:spacing w:after="0"/>
            </w:pPr>
            <w:r>
              <w:rPr>
                <w:sz w:val="18"/>
              </w:rPr>
              <w:t>Mia: I'm fine.</w:t>
            </w:r>
          </w:p>
          <w:p>
            <w:pPr>
              <w:spacing w:after="0"/>
            </w:pPr>
            <w:r>
              <w:rPr>
                <w:sz w:val="18"/>
              </w:rPr>
              <w:t>Complete the pattern:</w:t>
            </w:r>
          </w:p>
          <w:p>
            <w:pPr>
              <w:spacing w:after="0"/>
            </w:pPr>
            <w:r>
              <w:rPr>
                <w:sz w:val="18"/>
              </w:rPr>
              <w:t>How are ___?</w:t>
            </w:r>
          </w:p>
          <w:p>
            <w:pPr>
              <w:spacing w:after="0"/>
            </w:pPr>
            <w:r>
              <w:rPr>
                <w:sz w:val="18"/>
              </w:rPr>
              <w:t>___'m good.</w:t>
            </w:r>
          </w:p>
          <w:p>
            <w:pPr>
              <w:spacing w:after="0"/>
            </w:pPr>
            <w:r>
              <w:rPr>
                <w:sz w:val="18"/>
              </w:rPr>
              <w:t>A) you / I ✓</w:t>
            </w:r>
          </w:p>
          <w:p>
            <w:pPr>
              <w:spacing w:after="0"/>
            </w:pPr>
            <w:r>
              <w:rPr>
                <w:sz w:val="18"/>
              </w:rPr>
              <w:t>B) I / You</w:t>
            </w:r>
          </w:p>
          <w:p>
            <w:pPr>
              <w:spacing w:after="0"/>
            </w:pPr>
            <w:r>
              <w:rPr>
                <w:sz w:val="18"/>
              </w:rPr>
              <w:t>C) are / How</w:t>
            </w:r>
          </w:p>
          <w:p>
            <w:pPr>
              <w:spacing w:after="0"/>
            </w:pPr>
            <w:r>
              <w:rPr>
                <w:sz w:val="18"/>
              </w:rPr>
              <w:t>Answer: you / I</w:t>
            </w:r>
          </w:p>
          <w:p>
            <w:pPr>
              <w:spacing w:after="0"/>
            </w:pPr>
            <w:r>
              <w:rPr>
                <w:sz w:val="18"/>
              </w:rPr>
              <w:t>Pedagogical focus: the student notices the change YOU → I between question and answer.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3. One word is in the wrong place</w:t>
      </w:r>
    </w:p>
    <w:p>
      <w:r>
        <w:rPr>
          <w:b/>
          <w:color w:val="1A7F37"/>
        </w:rPr>
        <w:t>✅ FEITO</w:t>
      </w:r>
      <w:r>
        <w:t xml:space="preserve">  →  Plataforma: Tópico 2, exercício(s) #3 (word_order)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writes:</w:t>
            </w:r>
          </w:p>
          <w:p>
            <w:pPr>
              <w:spacing w:after="0"/>
            </w:pPr>
            <w:r>
              <w:rPr>
                <w:sz w:val="18"/>
              </w:rPr>
              <w:t>How you are?</w:t>
            </w:r>
          </w:p>
          <w:p>
            <w:pPr>
              <w:spacing w:after="0"/>
            </w:pPr>
            <w:r>
              <w:rPr>
                <w:sz w:val="18"/>
              </w:rPr>
              <w:t>Move ARE to the correct place.</w:t>
            </w:r>
          </w:p>
          <w:p>
            <w:pPr>
              <w:spacing w:after="0"/>
            </w:pPr>
            <w:r>
              <w:rPr>
                <w:sz w:val="18"/>
              </w:rPr>
              <w:t>Correct answer:</w:t>
            </w:r>
          </w:p>
          <w:p>
            <w:pPr>
              <w:spacing w:after="0"/>
            </w:pPr>
            <w:r>
              <w:rPr>
                <w:sz w:val="18"/>
              </w:rPr>
              <w:t>How are you?</w:t>
            </w:r>
          </w:p>
          <w:p>
            <w:pPr>
              <w:spacing w:after="0"/>
            </w:pPr>
            <w:r>
              <w:rPr>
                <w:sz w:val="18"/>
              </w:rPr>
              <w:t>Pattern: HOW + ARE + YOU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0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4. Three answers, same beginning</w:t>
      </w:r>
    </w:p>
    <w:p>
      <w:r>
        <w:rPr>
          <w:b/>
          <w:color w:val="1A7F37"/>
        </w:rPr>
        <w:t>✅ FEITO</w:t>
      </w:r>
      <w:r>
        <w:t xml:space="preserve">  →  Plataforma: Tópico 2, exercício(s) #4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I'm fine.</w:t>
            </w:r>
          </w:p>
          <w:p>
            <w:pPr>
              <w:spacing w:after="0"/>
            </w:pPr>
            <w:r>
              <w:rPr>
                <w:sz w:val="18"/>
              </w:rPr>
              <w:t>I'm good.</w:t>
            </w:r>
          </w:p>
          <w:p>
            <w:pPr>
              <w:spacing w:after="0"/>
            </w:pPr>
            <w:r>
              <w:rPr>
                <w:sz w:val="18"/>
              </w:rPr>
              <w:t>I'm great.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___ fine.</w:t>
            </w:r>
          </w:p>
          <w:p>
            <w:pPr>
              <w:spacing w:after="0"/>
            </w:pPr>
            <w:r>
              <w:rPr>
                <w:sz w:val="18"/>
              </w:rPr>
              <w:t>___ good.</w:t>
            </w:r>
          </w:p>
          <w:p>
            <w:pPr>
              <w:spacing w:after="0"/>
            </w:pPr>
            <w:r>
              <w:rPr>
                <w:sz w:val="18"/>
              </w:rPr>
              <w:t>___ great.</w:t>
            </w:r>
          </w:p>
          <w:p>
            <w:pPr>
              <w:spacing w:after="0"/>
            </w:pPr>
            <w:r>
              <w:rPr>
                <w:sz w:val="18"/>
              </w:rPr>
              <w:t>Answer: I'm</w:t>
            </w:r>
          </w:p>
          <w:p>
            <w:pPr>
              <w:spacing w:after="0"/>
            </w:pPr>
            <w:r>
              <w:rPr>
                <w:sz w:val="18"/>
              </w:rPr>
              <w:t>Pedagogical focus: identify the repeated grammatical pattern.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0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5. Repair the chat</w:t>
      </w:r>
    </w:p>
    <w:p>
      <w:r>
        <w:rPr>
          <w:b/>
          <w:color w:val="1A7F37"/>
        </w:rPr>
        <w:t>✅ FEITO</w:t>
      </w:r>
      <w:r>
        <w:t xml:space="preserve">  →  Plataforma: Tópico 2, exercício(s) #5 (tap_wrong_word)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One word is wrong:</w:t>
            </w:r>
          </w:p>
          <w:p>
            <w:pPr>
              <w:spacing w:after="0"/>
            </w:pPr>
            <w:r>
              <w:rPr>
                <w:sz w:val="18"/>
              </w:rPr>
              <w:t>Leo: Hi! How are you?</w:t>
            </w:r>
          </w:p>
          <w:p>
            <w:pPr>
              <w:spacing w:after="0"/>
            </w:pPr>
            <w:r>
              <w:rPr>
                <w:sz w:val="18"/>
              </w:rPr>
              <w:t>Anna: You'm good, thanks!</w:t>
            </w:r>
          </w:p>
          <w:p>
            <w:pPr>
              <w:spacing w:after="0"/>
            </w:pPr>
            <w:r>
              <w:rPr>
                <w:sz w:val="18"/>
              </w:rPr>
              <w:t>Tap the wrong word:</w:t>
            </w:r>
          </w:p>
          <w:p>
            <w:pPr>
              <w:spacing w:after="0"/>
            </w:pPr>
            <w:r>
              <w:rPr>
                <w:sz w:val="18"/>
              </w:rPr>
              <w:t>YOU'M</w:t>
            </w:r>
          </w:p>
          <w:p>
            <w:pPr>
              <w:spacing w:after="0"/>
            </w:pPr>
            <w:r>
              <w:rPr>
                <w:sz w:val="18"/>
              </w:rPr>
              <w:t>Replace it with:</w:t>
            </w:r>
          </w:p>
          <w:p>
            <w:pPr>
              <w:spacing w:after="0"/>
            </w:pPr>
            <w:r>
              <w:rPr>
                <w:sz w:val="18"/>
              </w:rPr>
              <w:t>I'M</w:t>
            </w:r>
          </w:p>
          <w:p>
            <w:pPr>
              <w:spacing w:after="0"/>
            </w:pPr>
            <w:r>
              <w:rPr>
                <w:sz w:val="18"/>
              </w:rPr>
              <w:t>Final chat:</w:t>
            </w:r>
          </w:p>
          <w:p>
            <w:pPr>
              <w:spacing w:after="0"/>
            </w:pPr>
            <w:r>
              <w:rPr>
                <w:sz w:val="18"/>
              </w:rPr>
              <w:t>I'm good, thanks!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0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6. Mia sends the same message to three friends</w:t>
      </w:r>
    </w:p>
    <w:p>
      <w:r>
        <w:rPr>
          <w:b/>
          <w:color w:val="1A7F37"/>
        </w:rPr>
        <w:t>✅ FEITO</w:t>
      </w:r>
      <w:r>
        <w:t xml:space="preserve">  →  Plataforma: Tópico 2, exercício(s) #21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To Ben: Hi, Ben! How are you?</w:t>
            </w:r>
          </w:p>
          <w:p>
            <w:pPr>
              <w:spacing w:after="0"/>
            </w:pPr>
            <w:r>
              <w:rPr>
                <w:sz w:val="18"/>
              </w:rPr>
              <w:t>To Leo: Hi, Leo! How are you?</w:t>
            </w:r>
          </w:p>
          <w:p>
            <w:pPr>
              <w:spacing w:after="0"/>
            </w:pPr>
            <w:r>
              <w:rPr>
                <w:sz w:val="18"/>
              </w:rPr>
              <w:t>To Anna: Hi, Anna! How ___ ___?</w:t>
            </w:r>
          </w:p>
          <w:p>
            <w:pPr>
              <w:spacing w:after="0"/>
            </w:pPr>
            <w:r>
              <w:rPr>
                <w:sz w:val="18"/>
              </w:rPr>
              <w:t>Complete Mia's message.</w:t>
            </w:r>
          </w:p>
          <w:p>
            <w:pPr>
              <w:spacing w:after="0"/>
            </w:pPr>
            <w:r>
              <w:rPr>
                <w:sz w:val="18"/>
              </w:rPr>
              <w:t>A) is Anna</w:t>
            </w:r>
          </w:p>
          <w:p>
            <w:pPr>
              <w:spacing w:after="0"/>
            </w:pPr>
            <w:r>
              <w:rPr>
                <w:sz w:val="18"/>
              </w:rPr>
              <w:t>B) are you ✓</w:t>
            </w:r>
          </w:p>
          <w:p>
            <w:pPr>
              <w:spacing w:after="0"/>
            </w:pPr>
            <w:r>
              <w:rPr>
                <w:sz w:val="18"/>
              </w:rPr>
              <w:t>C) you are</w:t>
            </w:r>
          </w:p>
          <w:p>
            <w:pPr>
              <w:spacing w:after="0"/>
            </w:pPr>
            <w:r>
              <w:rPr>
                <w:sz w:val="18"/>
              </w:rPr>
              <w:t>Answer: are you</w:t>
            </w:r>
          </w:p>
          <w:p>
            <w:pPr>
              <w:spacing w:after="0"/>
            </w:pPr>
            <w:r>
              <w:rPr>
                <w:sz w:val="18"/>
              </w:rPr>
              <w:t>Pedagogical focus: use the pattern from the previous messages.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6661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66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7. Ben types too fast</w:t>
      </w:r>
    </w:p>
    <w:p>
      <w:r>
        <w:rPr>
          <w:b/>
          <w:color w:val="1A7F37"/>
        </w:rPr>
        <w:t>✅ FEITO</w:t>
      </w:r>
      <w:r>
        <w:t xml:space="preserve">  →  Plataforma: Tópico 2, exercício(s) #22 (tap_wrong_word)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 wants to write:</w:t>
            </w:r>
          </w:p>
          <w:p>
            <w:pPr>
              <w:spacing w:after="0"/>
            </w:pPr>
            <w:r>
              <w:rPr>
                <w:sz w:val="18"/>
              </w:rPr>
              <w:t>Hello! How are you?</w:t>
            </w:r>
          </w:p>
          <w:p>
            <w:pPr>
              <w:spacing w:after="0"/>
            </w:pPr>
            <w:r>
              <w:rPr>
                <w:sz w:val="18"/>
              </w:rPr>
              <w:t>But his message says:</w:t>
            </w:r>
          </w:p>
          <w:p>
            <w:pPr>
              <w:spacing w:after="0"/>
            </w:pPr>
            <w:r>
              <w:rPr>
                <w:sz w:val="18"/>
              </w:rPr>
              <w:t>Hello! How is you?</w:t>
            </w:r>
          </w:p>
          <w:p>
            <w:pPr>
              <w:spacing w:after="0"/>
            </w:pPr>
            <w:r>
              <w:rPr>
                <w:sz w:val="18"/>
              </w:rPr>
              <w:t>Change one word.</w:t>
            </w:r>
          </w:p>
          <w:p>
            <w:pPr>
              <w:spacing w:after="0"/>
            </w:pPr>
            <w:r>
              <w:rPr>
                <w:sz w:val="18"/>
              </w:rPr>
              <w:t>IS → ARE</w:t>
            </w:r>
          </w:p>
          <w:p>
            <w:pPr>
              <w:spacing w:after="0"/>
            </w:pPr>
            <w:r>
              <w:rPr>
                <w:sz w:val="18"/>
              </w:rPr>
              <w:t>Final message:</w:t>
            </w:r>
          </w:p>
          <w:p>
            <w:pPr>
              <w:spacing w:after="0"/>
            </w:pPr>
            <w:r>
              <w:rPr>
                <w:sz w:val="18"/>
              </w:rPr>
              <w:t>Hello! How are you?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8. Three people answer Mia</w:t>
      </w:r>
    </w:p>
    <w:p>
      <w:r>
        <w:rPr>
          <w:b/>
          <w:color w:val="1A7F37"/>
        </w:rPr>
        <w:t>✅ FEITO</w:t>
      </w:r>
      <w:r>
        <w:t xml:space="preserve">  →  Plataforma: Tópico 2, exercício(s) #23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Ben: I'm fine, thanks!</w:t>
            </w:r>
          </w:p>
          <w:p>
            <w:pPr>
              <w:spacing w:after="0"/>
            </w:pPr>
            <w:r>
              <w:rPr>
                <w:sz w:val="18"/>
              </w:rPr>
              <w:t>Leo: I'm good, thanks!</w:t>
            </w:r>
          </w:p>
          <w:p>
            <w:pPr>
              <w:spacing w:after="0"/>
            </w:pPr>
            <w:r>
              <w:rPr>
                <w:sz w:val="18"/>
              </w:rPr>
              <w:t>Emma: I'm great, thanks!</w:t>
            </w:r>
          </w:p>
          <w:p>
            <w:pPr>
              <w:spacing w:after="0"/>
            </w:pPr>
            <w:r>
              <w:rPr>
                <w:sz w:val="18"/>
              </w:rPr>
              <w:t>Complete Emma's message:</w:t>
            </w:r>
          </w:p>
          <w:p>
            <w:pPr>
              <w:spacing w:after="0"/>
            </w:pPr>
            <w:r>
              <w:rPr>
                <w:sz w:val="18"/>
              </w:rPr>
              <w:t>I'm ___, thanks!</w:t>
            </w:r>
          </w:p>
          <w:p>
            <w:pPr>
              <w:spacing w:after="0"/>
            </w:pPr>
            <w:r>
              <w:rPr>
                <w:sz w:val="18"/>
              </w:rPr>
              <w:t>A) are</w:t>
            </w:r>
          </w:p>
          <w:p>
            <w:pPr>
              <w:spacing w:after="0"/>
            </w:pPr>
            <w:r>
              <w:rPr>
                <w:sz w:val="18"/>
              </w:rPr>
              <w:t>B) great ✓</w:t>
            </w:r>
          </w:p>
          <w:p>
            <w:pPr>
              <w:spacing w:after="0"/>
            </w:pPr>
            <w:r>
              <w:rPr>
                <w:sz w:val="18"/>
              </w:rPr>
              <w:t>C) how</w:t>
            </w:r>
          </w:p>
          <w:p>
            <w:pPr>
              <w:spacing w:after="0"/>
            </w:pPr>
            <w:r>
              <w:rPr>
                <w:sz w:val="18"/>
              </w:rPr>
              <w:t>Answer: great</w:t>
            </w:r>
          </w:p>
          <w:p>
            <w:pPr>
              <w:spacing w:after="0"/>
            </w:pPr>
            <w:r>
              <w:rPr>
                <w:sz w:val="18"/>
              </w:rPr>
              <w:t>Notice: fine / good / great can complete the same response pattern.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6661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66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9. The chat lost three words</w:t>
      </w:r>
    </w:p>
    <w:p>
      <w:r>
        <w:rPr>
          <w:b/>
          <w:color w:val="1A7F37"/>
        </w:rPr>
        <w:t>✅ FEITO</w:t>
      </w:r>
      <w:r>
        <w:t xml:space="preserve">  →  Plataforma: Tópico 2, exercício(s) #24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Mia: ___, Ben!</w:t>
            </w:r>
          </w:p>
          <w:p>
            <w:pPr>
              <w:spacing w:after="0"/>
            </w:pPr>
            <w:r>
              <w:rPr>
                <w:sz w:val="18"/>
              </w:rPr>
              <w:t>Ben: Hi, Mia! How are ___?</w:t>
            </w:r>
          </w:p>
          <w:p>
            <w:pPr>
              <w:spacing w:after="0"/>
            </w:pPr>
            <w:r>
              <w:rPr>
                <w:sz w:val="18"/>
              </w:rPr>
              <w:t>Mia: I'm good, ___!</w:t>
            </w:r>
          </w:p>
          <w:p>
            <w:pPr>
              <w:spacing w:after="0"/>
            </w:pPr>
            <w:r>
              <w:rPr>
                <w:sz w:val="18"/>
              </w:rPr>
              <w:t>Words:</w:t>
            </w:r>
          </w:p>
          <w:p>
            <w:pPr>
              <w:spacing w:after="0"/>
            </w:pPr>
            <w:r>
              <w:rPr>
                <w:sz w:val="18"/>
              </w:rPr>
              <w:t>YOU — THANKS — HELLO</w:t>
            </w:r>
          </w:p>
          <w:p>
            <w:pPr>
              <w:spacing w:after="0"/>
            </w:pPr>
            <w:r>
              <w:rPr>
                <w:sz w:val="18"/>
              </w:rPr>
              <w:t>Place each word once.</w:t>
            </w:r>
          </w:p>
          <w:p>
            <w:pPr>
              <w:spacing w:after="0"/>
            </w:pPr>
            <w:r>
              <w:rPr>
                <w:sz w:val="18"/>
              </w:rPr>
              <w:t>Correct conversation:</w:t>
            </w:r>
          </w:p>
          <w:p>
            <w:pPr>
              <w:spacing w:after="0"/>
            </w:pPr>
            <w:r>
              <w:rPr>
                <w:sz w:val="18"/>
              </w:rPr>
              <w:t>Mia: Hello, Ben!</w:t>
            </w:r>
          </w:p>
          <w:p>
            <w:pPr>
              <w:spacing w:after="0"/>
            </w:pPr>
            <w:r>
              <w:rPr>
                <w:sz w:val="18"/>
              </w:rPr>
              <w:t>Ben: Hi, Mia! How are you?</w:t>
            </w:r>
          </w:p>
          <w:p>
            <w:pPr>
              <w:spacing w:after="0"/>
            </w:pPr>
            <w:r>
              <w:rPr>
                <w:sz w:val="18"/>
              </w:rPr>
              <w:t>Mia: I'm good, thanks!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10. Which chat is written correctly?</w:t>
      </w:r>
    </w:p>
    <w:p>
      <w:r>
        <w:rPr>
          <w:b/>
          <w:color w:val="1A7F37"/>
        </w:rPr>
        <w:t>✅ FEITO</w:t>
      </w:r>
      <w:r>
        <w:t xml:space="preserve">  →  Plataforma: Tópico 2, exercício(s) #25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Chat A</w:t>
            </w:r>
          </w:p>
          <w:p>
            <w:pPr>
              <w:spacing w:after="0"/>
            </w:pPr>
            <w:r>
              <w:rPr>
                <w:sz w:val="18"/>
              </w:rPr>
              <w:t>Hi, Leo!</w:t>
            </w:r>
          </w:p>
          <w:p>
            <w:pPr>
              <w:spacing w:after="0"/>
            </w:pPr>
            <w:r>
              <w:rPr>
                <w:sz w:val="18"/>
              </w:rPr>
              <w:t>How you are?</w:t>
            </w:r>
          </w:p>
          <w:p>
            <w:pPr>
              <w:spacing w:after="0"/>
            </w:pPr>
            <w:r>
              <w:rPr>
                <w:sz w:val="18"/>
              </w:rPr>
              <w:t>I'm good!</w:t>
            </w:r>
          </w:p>
          <w:p>
            <w:pPr>
              <w:spacing w:after="0"/>
            </w:pPr>
            <w:r>
              <w:rPr>
                <w:sz w:val="18"/>
              </w:rPr>
              <w:t>Chat B</w:t>
            </w:r>
          </w:p>
          <w:p>
            <w:pPr>
              <w:spacing w:after="0"/>
            </w:pPr>
            <w:r>
              <w:rPr>
                <w:sz w:val="18"/>
              </w:rPr>
              <w:t>Hi, Leo!</w:t>
            </w:r>
          </w:p>
          <w:p>
            <w:pPr>
              <w:spacing w:after="0"/>
            </w:pPr>
            <w:r>
              <w:rPr>
                <w:sz w:val="18"/>
              </w:rPr>
              <w:t>How are you?</w:t>
            </w:r>
          </w:p>
          <w:p>
            <w:pPr>
              <w:spacing w:after="0"/>
            </w:pPr>
            <w:r>
              <w:rPr>
                <w:sz w:val="18"/>
              </w:rPr>
              <w:t>I'm good!</w:t>
            </w:r>
          </w:p>
          <w:p>
            <w:pPr>
              <w:spacing w:after="0"/>
            </w:pPr>
            <w:r>
              <w:rPr>
                <w:sz w:val="18"/>
              </w:rPr>
              <w:t>Chat C</w:t>
            </w:r>
          </w:p>
          <w:p>
            <w:pPr>
              <w:spacing w:after="0"/>
            </w:pPr>
            <w:r>
              <w:rPr>
                <w:sz w:val="18"/>
              </w:rPr>
              <w:t>Hi, Leo!</w:t>
            </w:r>
          </w:p>
          <w:p>
            <w:pPr>
              <w:spacing w:after="0"/>
            </w:pPr>
            <w:r>
              <w:rPr>
                <w:sz w:val="18"/>
              </w:rPr>
              <w:t>How are I?</w:t>
            </w:r>
          </w:p>
          <w:p>
            <w:pPr>
              <w:spacing w:after="0"/>
            </w:pPr>
            <w:r>
              <w:rPr>
                <w:sz w:val="18"/>
              </w:rPr>
              <w:t>You'm good!</w:t>
            </w:r>
          </w:p>
          <w:p>
            <w:pPr>
              <w:spacing w:after="0"/>
            </w:pPr>
            <w:r>
              <w:rPr>
                <w:sz w:val="18"/>
              </w:rPr>
              <w:t>Choose the correct chat.</w:t>
            </w:r>
          </w:p>
          <w:p>
            <w:pPr>
              <w:spacing w:after="0"/>
            </w:pPr>
            <w:r>
              <w:rPr>
                <w:sz w:val="18"/>
              </w:rPr>
              <w:t>Answer: Chat B</w:t>
            </w:r>
          </w:p>
          <w:p>
            <w:pPr>
              <w:spacing w:after="0"/>
            </w:pPr>
            <w:r>
              <w:rPr>
                <w:sz w:val="18"/>
              </w:rPr>
              <w:t>Pedagogical focus: compare complete structures.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11. Change only the name</w:t>
      </w:r>
    </w:p>
    <w:p>
      <w:r>
        <w:rPr>
          <w:b/>
          <w:color w:val="1A7F37"/>
        </w:rPr>
        <w:t>✅ FEITO</w:t>
      </w:r>
      <w:r>
        <w:t xml:space="preserve">  →  Plataforma: Tópico 2, exercício(s) #37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Example:</w:t>
            </w:r>
          </w:p>
          <w:p>
            <w:pPr>
              <w:spacing w:after="0"/>
            </w:pPr>
            <w:r>
              <w:rPr>
                <w:sz w:val="18"/>
              </w:rPr>
              <w:t>Hello, Mia!</w:t>
            </w:r>
          </w:p>
          <w:p>
            <w:pPr>
              <w:spacing w:after="0"/>
            </w:pPr>
            <w:r>
              <w:rPr>
                <w:sz w:val="18"/>
              </w:rPr>
              <w:t>Now greet Ben.</w:t>
            </w:r>
          </w:p>
          <w:p>
            <w:pPr>
              <w:spacing w:after="0"/>
            </w:pPr>
            <w:r>
              <w:rPr>
                <w:sz w:val="18"/>
              </w:rPr>
              <w:t>Write:</w:t>
            </w:r>
          </w:p>
          <w:p>
            <w:pPr>
              <w:spacing w:after="0"/>
            </w:pPr>
            <w:r>
              <w:rPr>
                <w:sz w:val="18"/>
              </w:rPr>
              <w:t>__________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Hello, Ben!</w:t>
            </w:r>
          </w:p>
          <w:p>
            <w:pPr>
              <w:spacing w:after="0"/>
            </w:pPr>
            <w:r>
              <w:rPr>
                <w:sz w:val="18"/>
              </w:rPr>
              <w:t>Pedagogical focus: reuse the greeting structure.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12. Turn the answer into a question</w:t>
      </w:r>
    </w:p>
    <w:p>
      <w:r>
        <w:rPr>
          <w:b/>
          <w:color w:val="1A7F37"/>
        </w:rPr>
        <w:t>✅ FEITO</w:t>
      </w:r>
      <w:r>
        <w:t xml:space="preserve">  →  Plataforma: Tópico 2, exercício(s) #38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I'm good!</w:t>
            </w:r>
          </w:p>
          <w:p>
            <w:pPr>
              <w:spacing w:after="0"/>
            </w:pPr>
            <w:r>
              <w:rPr>
                <w:sz w:val="18"/>
              </w:rPr>
              <w:t>You want to ask about Ben.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How ___ ___?</w:t>
            </w:r>
          </w:p>
          <w:p>
            <w:pPr>
              <w:spacing w:after="0"/>
            </w:pPr>
            <w:r>
              <w:rPr>
                <w:sz w:val="18"/>
              </w:rPr>
              <w:t>Answer: are you</w:t>
            </w:r>
          </w:p>
          <w:p>
            <w:pPr>
              <w:spacing w:after="0"/>
            </w:pPr>
            <w:r>
              <w:rPr>
                <w:sz w:val="18"/>
              </w:rPr>
              <w:t>Final phrase:</w:t>
            </w:r>
          </w:p>
          <w:p>
            <w:pPr>
              <w:spacing w:after="0"/>
            </w:pPr>
            <w:r>
              <w:rPr>
                <w:sz w:val="18"/>
              </w:rPr>
              <w:t>How are you?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13. Upgrade the answer</w:t>
      </w:r>
    </w:p>
    <w:p>
      <w:r>
        <w:rPr>
          <w:b/>
          <w:color w:val="1A7F37"/>
        </w:rPr>
        <w:t>✅ FEITO</w:t>
      </w:r>
      <w:r>
        <w:t xml:space="preserve">  →  Plataforma: Tópico 2, exercício(s) #39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Start:</w:t>
            </w:r>
          </w:p>
          <w:p>
            <w:pPr>
              <w:spacing w:after="0"/>
            </w:pPr>
            <w:r>
              <w:rPr>
                <w:sz w:val="18"/>
              </w:rPr>
              <w:t>I'm good.</w:t>
            </w:r>
          </w:p>
          <w:p>
            <w:pPr>
              <w:spacing w:after="0"/>
            </w:pPr>
            <w:r>
              <w:rPr>
                <w:sz w:val="18"/>
              </w:rPr>
              <w:t>Add THANKS.</w:t>
            </w:r>
          </w:p>
          <w:p>
            <w:pPr>
              <w:spacing w:after="0"/>
            </w:pPr>
            <w:r>
              <w:rPr>
                <w:sz w:val="18"/>
              </w:rPr>
              <w:t>Write the new sentence:</w:t>
            </w:r>
          </w:p>
          <w:p>
            <w:pPr>
              <w:spacing w:after="0"/>
            </w:pPr>
            <w:r>
              <w:rPr>
                <w:sz w:val="18"/>
              </w:rPr>
              <w:t>I'm good, thanks!</w:t>
            </w:r>
          </w:p>
          <w:p>
            <w:pPr>
              <w:spacing w:after="0"/>
            </w:pPr>
            <w:r>
              <w:rPr>
                <w:sz w:val="18"/>
              </w:rPr>
              <w:t>Pedagogical focus: expand a known structure.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14. Write Mia's missing message</w:t>
      </w:r>
    </w:p>
    <w:p>
      <w:r>
        <w:rPr>
          <w:b/>
          <w:color w:val="1A7F37"/>
        </w:rPr>
        <w:t>✅ FEITO</w:t>
      </w:r>
      <w:r>
        <w:t xml:space="preserve">  →  Plataforma: Tópico 2, exercício(s) #40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Ben: Hi, Mia!</w:t>
            </w:r>
          </w:p>
          <w:p>
            <w:pPr>
              <w:spacing w:after="0"/>
            </w:pPr>
            <w:r>
              <w:rPr>
                <w:sz w:val="18"/>
              </w:rPr>
              <w:t>Mia: __________</w:t>
            </w:r>
          </w:p>
          <w:p>
            <w:pPr>
              <w:spacing w:after="0"/>
            </w:pPr>
            <w:r>
              <w:rPr>
                <w:sz w:val="18"/>
              </w:rPr>
              <w:t>Ben: I'm great!</w:t>
            </w:r>
          </w:p>
          <w:p>
            <w:pPr>
              <w:spacing w:after="0"/>
            </w:pPr>
            <w:r>
              <w:rPr>
                <w:sz w:val="18"/>
              </w:rPr>
              <w:t>What did Mia probably ask?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How are you?</w:t>
            </w:r>
          </w:p>
          <w:p>
            <w:pPr>
              <w:spacing w:after="0"/>
            </w:pPr>
            <w:r>
              <w:rPr>
                <w:sz w:val="18"/>
              </w:rPr>
              <w:t>Pedagogical focus: recover the greeting question from the response.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4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15. Build your first greeting</w:t>
      </w:r>
    </w:p>
    <w:p>
      <w:r>
        <w:rPr>
          <w:b/>
          <w:color w:val="1A7F37"/>
        </w:rPr>
        <w:t>✅ FEITO</w:t>
      </w:r>
      <w:r>
        <w:t xml:space="preserve">  →  Plataforma: Tópico 2, exercício(s) #41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Complete with your own information:</w:t>
            </w:r>
          </w:p>
          <w:p>
            <w:pPr>
              <w:spacing w:after="0"/>
            </w:pPr>
            <w:r>
              <w:rPr>
                <w:sz w:val="18"/>
              </w:rPr>
              <w:t>Hi, ______! How are you?</w:t>
            </w:r>
          </w:p>
          <w:p>
            <w:pPr>
              <w:spacing w:after="0"/>
            </w:pPr>
            <w:r>
              <w:rPr>
                <w:sz w:val="18"/>
              </w:rPr>
              <w:t>Then answer:</w:t>
            </w:r>
          </w:p>
          <w:p>
            <w:pPr>
              <w:spacing w:after="0"/>
            </w:pPr>
            <w:r>
              <w:rPr>
                <w:sz w:val="18"/>
              </w:rPr>
              <w:t>I'm ______, thanks!</w:t>
            </w:r>
          </w:p>
          <w:p>
            <w:pPr>
              <w:spacing w:after="0"/>
            </w:pPr>
            <w:r>
              <w:rPr>
                <w:sz w:val="18"/>
              </w:rPr>
              <w:t>Accepted answers:</w:t>
            </w:r>
          </w:p>
          <w:p>
            <w:pPr>
              <w:spacing w:after="0"/>
            </w:pPr>
            <w:r>
              <w:rPr>
                <w:sz w:val="18"/>
              </w:rPr>
              <w:t>fine / good / great</w:t>
            </w:r>
          </w:p>
          <w:p>
            <w:pPr>
              <w:spacing w:after="0"/>
            </w:pPr>
            <w:r>
              <w:rPr>
                <w:sz w:val="18"/>
              </w:rPr>
              <w:t>Example:</w:t>
            </w:r>
          </w:p>
          <w:p>
            <w:pPr>
              <w:spacing w:after="0"/>
            </w:pPr>
            <w:r>
              <w:rPr>
                <w:sz w:val="18"/>
              </w:rPr>
              <w:t>Hi, Anna! How are you?</w:t>
            </w:r>
          </w:p>
          <w:p>
            <w:pPr>
              <w:spacing w:after="0"/>
            </w:pPr>
            <w:r>
              <w:rPr>
                <w:sz w:val="18"/>
              </w:rPr>
              <w:t>I'm great, thanks!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4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16. One word changes</w:t>
      </w:r>
    </w:p>
    <w:p>
      <w:r>
        <w:rPr>
          <w:b/>
          <w:color w:val="1A7F37"/>
        </w:rPr>
        <w:t>✅ FEITO</w:t>
      </w:r>
      <w:r>
        <w:t xml:space="preserve">  →  Plataforma: Tópico 2, exercício(s) #11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1:</w:t>
            </w:r>
          </w:p>
          <w:p>
            <w:pPr>
              <w:spacing w:after="0"/>
            </w:pPr>
            <w:r>
              <w:rPr>
                <w:sz w:val="18"/>
              </w:rPr>
              <w:t>“I'm good.”</w:t>
            </w:r>
          </w:p>
          <w:p>
            <w:pPr>
              <w:spacing w:after="0"/>
            </w:pPr>
            <w:r>
              <w:rPr>
                <w:sz w:val="18"/>
              </w:rPr>
              <w:t>Audio 2:</w:t>
            </w:r>
          </w:p>
          <w:p>
            <w:pPr>
              <w:spacing w:after="0"/>
            </w:pPr>
            <w:r>
              <w:rPr>
                <w:sz w:val="18"/>
              </w:rPr>
              <w:t>“I'm great.”</w:t>
            </w:r>
          </w:p>
          <w:p>
            <w:pPr>
              <w:spacing w:after="0"/>
            </w:pPr>
            <w:r>
              <w:rPr>
                <w:sz w:val="18"/>
              </w:rPr>
              <w:t>The screen shows:</w:t>
            </w:r>
          </w:p>
          <w:p>
            <w:pPr>
              <w:spacing w:after="0"/>
            </w:pPr>
            <w:r>
              <w:rPr>
                <w:sz w:val="18"/>
              </w:rPr>
              <w:t>I'm ______.</w:t>
            </w:r>
          </w:p>
          <w:p>
            <w:pPr>
              <w:spacing w:after="0"/>
            </w:pPr>
            <w:r>
              <w:rPr>
                <w:sz w:val="18"/>
              </w:rPr>
              <w:t>Which word changes?</w:t>
            </w:r>
          </w:p>
          <w:p>
            <w:pPr>
              <w:spacing w:after="0"/>
            </w:pPr>
            <w:r>
              <w:rPr>
                <w:sz w:val="18"/>
              </w:rPr>
              <w:t>A) I'm</w:t>
            </w:r>
          </w:p>
          <w:p>
            <w:pPr>
              <w:spacing w:after="0"/>
            </w:pPr>
            <w:r>
              <w:rPr>
                <w:sz w:val="18"/>
              </w:rPr>
              <w:t>B) good / great ✓</w:t>
            </w:r>
          </w:p>
          <w:p>
            <w:pPr>
              <w:spacing w:after="0"/>
            </w:pPr>
            <w:r>
              <w:rPr>
                <w:sz w:val="18"/>
              </w:rPr>
              <w:t>Pedagogical focus: compare sounds inside the same structure.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1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17. Catch the question</w:t>
      </w:r>
    </w:p>
    <w:p>
      <w:r>
        <w:rPr>
          <w:b/>
          <w:color w:val="1A7F37"/>
        </w:rPr>
        <w:t>✅ FEITO</w:t>
      </w:r>
      <w:r>
        <w:t xml:space="preserve">  →  Plataforma: Tópico 2, exercício(s) #12 (word_order)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“Hi, Mia! How are you?”</w:t>
            </w:r>
          </w:p>
          <w:p>
            <w:pPr>
              <w:spacing w:after="0"/>
            </w:pPr>
            <w:r>
              <w:rPr>
                <w:sz w:val="18"/>
              </w:rPr>
              <w:t>Words appear:</w:t>
            </w:r>
          </w:p>
          <w:p>
            <w:pPr>
              <w:spacing w:after="0"/>
            </w:pPr>
            <w:r>
              <w:rPr>
                <w:sz w:val="18"/>
              </w:rPr>
              <w:t>HI — MIA — HOW — ARE — YOU</w:t>
            </w:r>
          </w:p>
          <w:p>
            <w:pPr>
              <w:spacing w:after="0"/>
            </w:pPr>
            <w:r>
              <w:rPr>
                <w:sz w:val="18"/>
              </w:rPr>
              <w:t>Tap only the words from the question.</w:t>
            </w:r>
          </w:p>
          <w:p>
            <w:pPr>
              <w:spacing w:after="0"/>
            </w:pPr>
            <w:r>
              <w:rPr>
                <w:sz w:val="18"/>
              </w:rPr>
              <w:t>Correct sequence:</w:t>
            </w:r>
          </w:p>
          <w:p>
            <w:pPr>
              <w:spacing w:after="0"/>
            </w:pPr>
            <w:r>
              <w:rPr>
                <w:sz w:val="18"/>
              </w:rPr>
              <w:t>HOW → ARE → YOU</w:t>
            </w:r>
          </w:p>
          <w:p>
            <w:pPr>
              <w:spacing w:after="0"/>
            </w:pPr>
            <w:r>
              <w:rPr>
                <w:sz w:val="18"/>
              </w:rPr>
              <w:t>Final phrase:</w:t>
            </w:r>
          </w:p>
          <w:p>
            <w:pPr>
              <w:spacing w:after="0"/>
            </w:pPr>
            <w:r>
              <w:rPr>
                <w:sz w:val="18"/>
              </w:rPr>
              <w:t>How are you?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1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18. Did Ben say “I” or “you”?</w:t>
      </w:r>
    </w:p>
    <w:p>
      <w:r>
        <w:rPr>
          <w:b/>
          <w:color w:val="1A7F37"/>
        </w:rPr>
        <w:t>✅ FEITO</w:t>
      </w:r>
      <w:r>
        <w:t xml:space="preserve">  →  Plataforma: Tópico 2, exercício(s) #13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“I'm fine, thanks!”</w:t>
            </w:r>
          </w:p>
          <w:p>
            <w:pPr>
              <w:spacing w:after="0"/>
            </w:pPr>
            <w:r>
              <w:rPr>
                <w:sz w:val="18"/>
              </w:rPr>
              <w:t>Complete what you hear:</w:t>
            </w:r>
          </w:p>
          <w:p>
            <w:pPr>
              <w:spacing w:after="0"/>
            </w:pPr>
            <w:r>
              <w:rPr>
                <w:sz w:val="18"/>
              </w:rPr>
              <w:t>___'m fine, thanks!</w:t>
            </w:r>
          </w:p>
          <w:p>
            <w:pPr>
              <w:spacing w:after="0"/>
            </w:pPr>
            <w:r>
              <w:rPr>
                <w:sz w:val="18"/>
              </w:rPr>
              <w:t>A) I ✓</w:t>
            </w:r>
          </w:p>
          <w:p>
            <w:pPr>
              <w:spacing w:after="0"/>
            </w:pPr>
            <w:r>
              <w:rPr>
                <w:sz w:val="18"/>
              </w:rPr>
              <w:t>B) You</w:t>
            </w:r>
          </w:p>
          <w:p>
            <w:pPr>
              <w:spacing w:after="0"/>
            </w:pPr>
            <w:r>
              <w:rPr>
                <w:sz w:val="18"/>
              </w:rPr>
              <w:t>Answer: I</w:t>
            </w:r>
          </w:p>
          <w:p>
            <w:pPr>
              <w:spacing w:after="0"/>
            </w:pPr>
            <w:r>
              <w:rPr>
                <w:sz w:val="18"/>
              </w:rPr>
              <w:t>Replay:</w:t>
            </w:r>
          </w:p>
          <w:p>
            <w:pPr>
              <w:spacing w:after="0"/>
            </w:pPr>
            <w:r>
              <w:rPr>
                <w:sz w:val="18"/>
              </w:rPr>
              <w:t>I'm fine, thanks!</w:t>
            </w:r>
          </w:p>
          <w:p>
            <w:pPr>
              <w:spacing w:after="0"/>
            </w:pPr>
            <w:r>
              <w:rPr>
                <w:sz w:val="18"/>
              </w:rPr>
              <w:t>Listening focus: the sound of “I'm”.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1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19. The audio stops</w:t>
      </w:r>
    </w:p>
    <w:p>
      <w:r>
        <w:rPr>
          <w:b/>
          <w:color w:val="1A7F37"/>
        </w:rPr>
        <w:t>✅ FEITO</w:t>
      </w:r>
      <w:r>
        <w:t xml:space="preserve">  →  Plataforma: Tópico 2, exercício(s) #14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“Hello, Leo! How are—”</w:t>
            </w:r>
          </w:p>
          <w:p>
            <w:pPr>
              <w:spacing w:after="0"/>
            </w:pPr>
            <w:r>
              <w:rPr>
                <w:sz w:val="18"/>
              </w:rPr>
              <w:t>The audio cuts out.</w:t>
            </w:r>
          </w:p>
          <w:p>
            <w:pPr>
              <w:spacing w:after="0"/>
            </w:pPr>
            <w:r>
              <w:rPr>
                <w:sz w:val="18"/>
              </w:rPr>
              <w:t>Complete the expression you started hearing:</w:t>
            </w:r>
          </w:p>
          <w:p>
            <w:pPr>
              <w:spacing w:after="0"/>
            </w:pPr>
            <w:r>
              <w:rPr>
                <w:sz w:val="18"/>
              </w:rPr>
              <w:t>How are ___?</w:t>
            </w:r>
          </w:p>
          <w:p>
            <w:pPr>
              <w:spacing w:after="0"/>
            </w:pPr>
            <w:r>
              <w:rPr>
                <w:sz w:val="18"/>
              </w:rPr>
              <w:t>Answer: you</w:t>
            </w:r>
          </w:p>
          <w:p>
            <w:pPr>
              <w:spacing w:after="0"/>
            </w:pPr>
            <w:r>
              <w:rPr>
                <w:sz w:val="18"/>
              </w:rPr>
              <w:t>Pedagogical focus: anticipate a learned language chunk.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1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20. Greeting Puzzle — Final Challenge</w:t>
      </w:r>
    </w:p>
    <w:p>
      <w:r>
        <w:rPr>
          <w:b/>
          <w:color w:val="1A7F37"/>
        </w:rPr>
        <w:t>✅ FEITO</w:t>
      </w:r>
      <w:r>
        <w:t xml:space="preserve">  →  Plataforma: Tópico 2, exercício(s) #20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Mia: “Hey, Ben! How are you?”</w:t>
            </w:r>
          </w:p>
          <w:p>
            <w:pPr>
              <w:spacing w:after="0"/>
            </w:pPr>
            <w:r>
              <w:rPr>
                <w:sz w:val="18"/>
              </w:rPr>
              <w:t>Ben: “Hi, Mia! I'm great, thanks!”</w:t>
            </w:r>
          </w:p>
          <w:p>
            <w:pPr>
              <w:spacing w:after="0"/>
            </w:pPr>
            <w:r>
              <w:rPr>
                <w:sz w:val="18"/>
              </w:rPr>
              <w:t>The screen shows:</w:t>
            </w:r>
          </w:p>
          <w:p>
            <w:pPr>
              <w:spacing w:after="0"/>
            </w:pPr>
            <w:r>
              <w:rPr>
                <w:sz w:val="18"/>
              </w:rPr>
              <w:t>Mia: “Hey, Ben! How ___ ___?”</w:t>
            </w:r>
          </w:p>
          <w:p>
            <w:pPr>
              <w:spacing w:after="0"/>
            </w:pPr>
            <w:r>
              <w:rPr>
                <w:sz w:val="18"/>
              </w:rPr>
              <w:t>Ben: “Hi, Mia! ___ great, thanks!”</w:t>
            </w:r>
          </w:p>
          <w:p>
            <w:pPr>
              <w:spacing w:after="0"/>
            </w:pPr>
            <w:r>
              <w:rPr>
                <w:sz w:val="18"/>
              </w:rPr>
              <w:t>Type the three missing parts.</w:t>
            </w:r>
          </w:p>
          <w:p>
            <w:pPr>
              <w:spacing w:after="0"/>
            </w:pPr>
            <w:r>
              <w:rPr>
                <w:sz w:val="18"/>
              </w:rPr>
              <w:t>1. are</w:t>
            </w:r>
          </w:p>
          <w:p>
            <w:pPr>
              <w:spacing w:after="0"/>
            </w:pPr>
            <w:r>
              <w:rPr>
                <w:sz w:val="18"/>
              </w:rPr>
              <w:t>2. you</w:t>
            </w:r>
          </w:p>
          <w:p>
            <w:pPr>
              <w:spacing w:after="0"/>
            </w:pPr>
            <w:r>
              <w:rPr>
                <w:sz w:val="18"/>
              </w:rPr>
              <w:t>3. I'm</w:t>
            </w:r>
          </w:p>
          <w:p>
            <w:pPr>
              <w:spacing w:after="0"/>
            </w:pPr>
            <w:r>
              <w:rPr>
                <w:sz w:val="18"/>
              </w:rPr>
              <w:t>Final conversation:</w:t>
            </w:r>
          </w:p>
          <w:p>
            <w:pPr>
              <w:spacing w:after="0"/>
            </w:pPr>
            <w:r>
              <w:rPr>
                <w:sz w:val="18"/>
              </w:rPr>
              <w:t>Mia: Hey, Ben! How are you?</w:t>
            </w:r>
          </w:p>
          <w:p>
            <w:pPr>
              <w:spacing w:after="0"/>
            </w:pPr>
            <w:r>
              <w:rPr>
                <w:sz w:val="18"/>
              </w:rPr>
              <w:t>Ben: Hi, Mia! I'm great, thanks!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1. Morning at the Bakery</w:t>
      </w:r>
    </w:p>
    <w:p>
      <w:r>
        <w:rPr>
          <w:b/>
          <w:color w:val="1A7F37"/>
        </w:rPr>
        <w:t>✅ FEITO</w:t>
      </w:r>
      <w:r>
        <w:t xml:space="preserve">  →  Plataforma: Tópico 2, exercício(s) #27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Anna: “Good morning, Leo!”</w:t>
            </w:r>
          </w:p>
          <w:p>
            <w:pPr>
              <w:spacing w:after="0"/>
            </w:pPr>
            <w:r>
              <w:rPr>
                <w:sz w:val="18"/>
              </w:rPr>
              <w:t>Leo: “Good morning, Anna! How are you?”</w:t>
            </w:r>
          </w:p>
          <w:p>
            <w:pPr>
              <w:spacing w:after="0"/>
            </w:pPr>
            <w:r>
              <w:rPr>
                <w:sz w:val="18"/>
              </w:rPr>
              <w:t>Anna: “I'm great, thanks!”</w:t>
            </w:r>
          </w:p>
          <w:p>
            <w:pPr>
              <w:spacing w:after="0"/>
            </w:pPr>
            <w:r>
              <w:rPr>
                <w:sz w:val="18"/>
              </w:rPr>
              <w:t>Now be Leo. Listen and repeat:</w:t>
            </w:r>
          </w:p>
          <w:p>
            <w:pPr>
              <w:spacing w:after="0"/>
            </w:pPr>
            <w:r>
              <w:rPr>
                <w:sz w:val="18"/>
              </w:rPr>
              <w:t>“Good morning, Anna! How are you?”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Good morning, Anna! How are you?</w:t>
            </w:r>
          </w:p>
          <w:p>
            <w:pPr>
              <w:spacing w:after="0"/>
            </w:pPr>
            <w:r>
              <w:rPr>
                <w:sz w:val="18"/>
              </w:rPr>
              <w:t>Focus: greeting + question as one natural chunk.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2. Mia Is Waiting for Your Answer</w:t>
      </w:r>
    </w:p>
    <w:p>
      <w:r>
        <w:rPr>
          <w:b/>
          <w:color w:val="1A7F37"/>
        </w:rPr>
        <w:t>✅ FEITO</w:t>
      </w:r>
      <w:r>
        <w:t xml:space="preserve">  →  Plataforma: Tópico 2, exercício(s) #28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Mia: “Hello! How are you?”</w:t>
            </w:r>
          </w:p>
          <w:p>
            <w:pPr>
              <w:spacing w:after="0"/>
            </w:pPr>
            <w:r>
              <w:rPr>
                <w:sz w:val="18"/>
              </w:rPr>
              <w:t>Ben: “I'm fine, thanks!”</w:t>
            </w:r>
          </w:p>
          <w:p>
            <w:pPr>
              <w:spacing w:after="0"/>
            </w:pPr>
            <w:r>
              <w:rPr>
                <w:sz w:val="18"/>
              </w:rPr>
              <w:t>Now the conversation changes.</w:t>
            </w:r>
          </w:p>
          <w:p>
            <w:pPr>
              <w:spacing w:after="0"/>
            </w:pPr>
            <w:r>
              <w:rPr>
                <w:sz w:val="18"/>
              </w:rPr>
              <w:t>Mia says to you:</w:t>
            </w:r>
          </w:p>
          <w:p>
            <w:pPr>
              <w:spacing w:after="0"/>
            </w:pPr>
            <w:r>
              <w:rPr>
                <w:sz w:val="18"/>
              </w:rPr>
              <w:t>“Hello! How are you?”</w:t>
            </w:r>
          </w:p>
          <w:p>
            <w:pPr>
              <w:spacing w:after="0"/>
            </w:pPr>
            <w:r>
              <w:rPr>
                <w:sz w:val="18"/>
              </w:rPr>
              <w:t>Complete the conversation orally.</w:t>
            </w:r>
          </w:p>
          <w:p>
            <w:pPr>
              <w:spacing w:after="0"/>
            </w:pPr>
            <w:r>
              <w:rPr>
                <w:sz w:val="18"/>
              </w:rPr>
              <w:t>Accepted answers:</w:t>
            </w:r>
          </w:p>
          <w:p>
            <w:pPr>
              <w:spacing w:after="0"/>
            </w:pPr>
            <w:r>
              <w:rPr>
                <w:sz w:val="18"/>
              </w:rPr>
              <w:t>I'm fine, thanks.</w:t>
            </w:r>
          </w:p>
          <w:p>
            <w:pPr>
              <w:spacing w:after="0"/>
            </w:pPr>
            <w:r>
              <w:rPr>
                <w:sz w:val="18"/>
              </w:rPr>
              <w:t>I'm good, thanks.</w:t>
            </w:r>
          </w:p>
          <w:p>
            <w:pPr>
              <w:spacing w:after="0"/>
            </w:pPr>
            <w:r>
              <w:rPr>
                <w:sz w:val="18"/>
              </w:rPr>
              <w:t>I'm great, thanks.</w:t>
            </w:r>
          </w:p>
          <w:p>
            <w:pPr>
              <w:spacing w:after="0"/>
            </w:pPr>
            <w:r>
              <w:rPr>
                <w:sz w:val="18"/>
              </w:rPr>
              <w:t>Mia replies:</w:t>
            </w:r>
          </w:p>
          <w:p>
            <w:pPr>
              <w:spacing w:after="0"/>
            </w:pPr>
            <w:r>
              <w:rPr>
                <w:sz w:val="18"/>
              </w:rPr>
              <w:t>“That's great!”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3. The New Neighbor</w:t>
      </w:r>
    </w:p>
    <w:p>
      <w:r>
        <w:rPr>
          <w:b/>
          <w:color w:val="1A7F37"/>
        </w:rPr>
        <w:t>✅ FEITO</w:t>
      </w:r>
      <w:r>
        <w:t xml:space="preserve">  →  Plataforma: Tópico 2, exercício(s) #29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to the conversation:</w:t>
            </w:r>
          </w:p>
          <w:p>
            <w:pPr>
              <w:spacing w:after="0"/>
            </w:pPr>
            <w:r>
              <w:rPr>
                <w:sz w:val="18"/>
              </w:rPr>
              <w:t>Sofia: “Hello! I'm Sofia.”</w:t>
            </w:r>
          </w:p>
          <w:p>
            <w:pPr>
              <w:spacing w:after="0"/>
            </w:pPr>
            <w:r>
              <w:rPr>
                <w:sz w:val="18"/>
              </w:rPr>
              <w:t>Daniel: “Hi, Sofia. I'm Daniel.”</w:t>
            </w:r>
          </w:p>
          <w:p>
            <w:pPr>
              <w:spacing w:after="0"/>
            </w:pPr>
            <w:r>
              <w:rPr>
                <w:sz w:val="18"/>
              </w:rPr>
              <w:t>Sofia: “How are you, Daniel?”</w:t>
            </w:r>
          </w:p>
          <w:p>
            <w:pPr>
              <w:spacing w:after="0"/>
            </w:pPr>
            <w:r>
              <w:rPr>
                <w:sz w:val="18"/>
              </w:rPr>
              <w:t>Daniel: “I'm good, thanks.”</w:t>
            </w:r>
          </w:p>
          <w:p>
            <w:pPr>
              <w:spacing w:after="0"/>
            </w:pPr>
            <w:r>
              <w:rPr>
                <w:sz w:val="18"/>
              </w:rPr>
              <w:t>Listen again and repeat Daniel's lines.</w:t>
            </w:r>
          </w:p>
          <w:p>
            <w:pPr>
              <w:spacing w:after="0"/>
            </w:pPr>
            <w:r>
              <w:rPr>
                <w:sz w:val="18"/>
              </w:rPr>
              <w:t>First:</w:t>
            </w:r>
          </w:p>
          <w:p>
            <w:pPr>
              <w:spacing w:after="0"/>
            </w:pPr>
            <w:r>
              <w:rPr>
                <w:sz w:val="18"/>
              </w:rPr>
              <w:t>“Hi, Sofia. I'm Daniel.”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“I'm good, thanks.”</w:t>
            </w:r>
          </w:p>
          <w:p>
            <w:pPr>
              <w:spacing w:after="0"/>
            </w:pPr>
            <w:r>
              <w:rPr>
                <w:sz w:val="18"/>
              </w:rPr>
              <w:t>Focus: practice greetings inside a short dialogue.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2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4. Anna Stops Talking</w:t>
      </w:r>
    </w:p>
    <w:p>
      <w:r>
        <w:rPr>
          <w:b/>
          <w:color w:val="1A7F37"/>
        </w:rPr>
        <w:t>✅ FEITO</w:t>
      </w:r>
      <w:r>
        <w:t xml:space="preserve">  →  Plataforma: Tópico 2, exercício(s) #30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Lucas: “Good morning, Anna!”</w:t>
            </w:r>
          </w:p>
          <w:p>
            <w:pPr>
              <w:spacing w:after="0"/>
            </w:pPr>
            <w:r>
              <w:rPr>
                <w:sz w:val="18"/>
              </w:rPr>
              <w:t>Anna: “Good morning, Lucas! How...”</w:t>
            </w:r>
          </w:p>
          <w:p>
            <w:pPr>
              <w:spacing w:after="0"/>
            </w:pPr>
            <w:r>
              <w:rPr>
                <w:sz w:val="18"/>
              </w:rPr>
              <w:t>The audio stops.</w:t>
            </w:r>
          </w:p>
          <w:p>
            <w:pPr>
              <w:spacing w:after="0"/>
            </w:pPr>
            <w:r>
              <w:rPr>
                <w:sz w:val="18"/>
              </w:rPr>
              <w:t>Finish Anna's sentence orally.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How are you?</w:t>
            </w:r>
          </w:p>
          <w:p>
            <w:pPr>
              <w:spacing w:after="0"/>
            </w:pPr>
            <w:r>
              <w:rPr>
                <w:sz w:val="18"/>
              </w:rPr>
              <w:t>Then the complete audio plays:</w:t>
            </w:r>
          </w:p>
          <w:p>
            <w:pPr>
              <w:spacing w:after="0"/>
            </w:pPr>
            <w:r>
              <w:rPr>
                <w:sz w:val="18"/>
              </w:rPr>
              <w:t>“Good morning, Lucas! How are you?”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5. Your Turn in the Conversation</w:t>
      </w:r>
    </w:p>
    <w:p>
      <w:r>
        <w:rPr>
          <w:b/>
          <w:color w:val="1A7F37"/>
        </w:rPr>
        <w:t>✅ FEITO</w:t>
      </w:r>
      <w:r>
        <w:t xml:space="preserve">  →  Plataforma: Tópico 2, exercício(s) #31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Emma: “Hello, Tom!”</w:t>
            </w:r>
          </w:p>
          <w:p>
            <w:pPr>
              <w:spacing w:after="0"/>
            </w:pPr>
            <w:r>
              <w:rPr>
                <w:sz w:val="18"/>
              </w:rPr>
              <w:t>Tom: “Hi, Emma!”</w:t>
            </w:r>
          </w:p>
          <w:p>
            <w:pPr>
              <w:spacing w:after="0"/>
            </w:pPr>
            <w:r>
              <w:rPr>
                <w:sz w:val="18"/>
              </w:rPr>
              <w:t>Emma: “How are you?”</w:t>
            </w:r>
          </w:p>
          <w:p>
            <w:pPr>
              <w:spacing w:after="0"/>
            </w:pPr>
            <w:r>
              <w:rPr>
                <w:sz w:val="18"/>
              </w:rPr>
              <w:t>Tom: “I'm great, thanks!”</w:t>
            </w:r>
          </w:p>
          <w:p>
            <w:pPr>
              <w:spacing w:after="0"/>
            </w:pPr>
            <w:r>
              <w:rPr>
                <w:sz w:val="18"/>
              </w:rPr>
              <w:t>Now Tom disappears from the conversation.</w:t>
            </w:r>
          </w:p>
          <w:p>
            <w:pPr>
              <w:spacing w:after="0"/>
            </w:pPr>
            <w:r>
              <w:rPr>
                <w:sz w:val="18"/>
              </w:rPr>
              <w:t>Emma:</w:t>
            </w:r>
          </w:p>
          <w:p>
            <w:pPr>
              <w:spacing w:after="0"/>
            </w:pPr>
            <w:r>
              <w:rPr>
                <w:sz w:val="18"/>
              </w:rPr>
              <w:t>“Hello!”</w:t>
            </w:r>
          </w:p>
          <w:p>
            <w:pPr>
              <w:spacing w:after="0"/>
            </w:pPr>
            <w:r>
              <w:rPr>
                <w:sz w:val="18"/>
              </w:rPr>
              <w:t>You are Tom. Answer orally.</w:t>
            </w:r>
          </w:p>
          <w:p>
            <w:pPr>
              <w:spacing w:after="0"/>
            </w:pPr>
            <w:r>
              <w:rPr>
                <w:sz w:val="18"/>
              </w:rPr>
              <w:t>Then Emma asks:</w:t>
            </w:r>
          </w:p>
          <w:p>
            <w:pPr>
              <w:spacing w:after="0"/>
            </w:pPr>
            <w:r>
              <w:rPr>
                <w:sz w:val="18"/>
              </w:rPr>
              <w:t>“How are you?”</w:t>
            </w:r>
          </w:p>
          <w:p>
            <w:pPr>
              <w:spacing w:after="0"/>
            </w:pPr>
            <w:r>
              <w:rPr>
                <w:sz w:val="18"/>
              </w:rPr>
              <w:t>Answer again.</w:t>
            </w:r>
          </w:p>
          <w:p>
            <w:pPr>
              <w:spacing w:after="0"/>
            </w:pPr>
            <w:r>
              <w:rPr>
                <w:sz w:val="18"/>
              </w:rPr>
              <w:t>Accepted flow:</w:t>
            </w:r>
          </w:p>
          <w:p>
            <w:pPr>
              <w:spacing w:after="0"/>
            </w:pPr>
            <w:r>
              <w:rPr>
                <w:sz w:val="18"/>
              </w:rPr>
              <w:t>Hi, Emma!</w:t>
            </w:r>
          </w:p>
          <w:p>
            <w:pPr>
              <w:spacing w:after="0"/>
            </w:pPr>
            <w:r>
              <w:rPr>
                <w:sz w:val="18"/>
              </w:rPr>
              <w:t>I'm great, thanks!</w:t>
            </w:r>
          </w:p>
          <w:p>
            <w:pPr>
              <w:spacing w:after="0"/>
            </w:pPr>
            <w:r>
              <w:rPr>
                <w:sz w:val="18"/>
              </w:rPr>
              <w:t>OR</w:t>
            </w:r>
          </w:p>
          <w:p>
            <w:pPr>
              <w:spacing w:after="0"/>
            </w:pPr>
            <w:r>
              <w:rPr>
                <w:sz w:val="18"/>
              </w:rPr>
              <w:t>Hello, Emma!</w:t>
            </w:r>
          </w:p>
          <w:p>
            <w:pPr>
              <w:spacing w:after="0"/>
            </w:pPr>
            <w:r>
              <w:rPr>
                <w:sz w:val="18"/>
              </w:rPr>
              <w:t>I'm good, thanks!</w:t>
            </w:r>
          </w:p>
          <w:p>
            <w:pPr>
              <w:spacing w:after="0"/>
            </w:pPr>
            <w:r>
              <w:rPr>
                <w:sz w:val="18"/>
              </w:rPr>
              <w:t>Focus: two connected oral responses.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6. The Wrong Recording</w:t>
      </w:r>
    </w:p>
    <w:p>
      <w:r>
        <w:rPr>
          <w:b/>
          <w:color w:val="1A7F37"/>
        </w:rPr>
        <w:t>✅ FEITO</w:t>
      </w:r>
      <w:r>
        <w:t xml:space="preserve">  →  Plataforma: Tópico 2, exercício(s) #32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to Ben's recording:</w:t>
            </w:r>
          </w:p>
          <w:p>
            <w:pPr>
              <w:spacing w:after="0"/>
            </w:pPr>
            <w:r>
              <w:rPr>
                <w:sz w:val="18"/>
              </w:rPr>
              <w:t>“Hello, Mia. How you are?”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“Hmm... try again, Ben.”</w:t>
            </w:r>
          </w:p>
          <w:p>
            <w:pPr>
              <w:spacing w:after="0"/>
            </w:pPr>
            <w:r>
              <w:rPr>
                <w:sz w:val="18"/>
              </w:rPr>
              <w:t>Record Ben's message correctly.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Hello, Mia. How are you?</w:t>
            </w:r>
          </w:p>
          <w:p>
            <w:pPr>
              <w:spacing w:after="0"/>
            </w:pPr>
            <w:r>
              <w:rPr>
                <w:sz w:val="18"/>
              </w:rPr>
              <w:t>Then compare:</w:t>
            </w:r>
          </w:p>
          <w:p>
            <w:pPr>
              <w:spacing w:after="0"/>
            </w:pPr>
            <w:r>
              <w:rPr>
                <w:sz w:val="18"/>
              </w:rPr>
              <w:t>Ben: “Hello, Mia. How are you?”</w:t>
            </w:r>
          </w:p>
          <w:p>
            <w:pPr>
              <w:spacing w:after="0"/>
            </w:pPr>
            <w:r>
              <w:rPr>
                <w:sz w:val="18"/>
              </w:rPr>
              <w:t>Student recording</w:t>
            </w:r>
          </w:p>
          <w:p>
            <w:pPr>
              <w:spacing w:after="0"/>
            </w:pPr>
            <w:r>
              <w:rPr>
                <w:sz w:val="18"/>
              </w:rPr>
              <w:t>Focus: oral reconstruction of the greeting.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7. Two Mornings</w:t>
      </w:r>
    </w:p>
    <w:p>
      <w:r>
        <w:rPr>
          <w:b/>
          <w:color w:val="1A7F37"/>
        </w:rPr>
        <w:t>✅ FEITO</w:t>
      </w:r>
      <w:r>
        <w:t xml:space="preserve">  →  Plataforma: Tópico 2, exercício(s) #33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to Conversation 1:</w:t>
            </w:r>
          </w:p>
          <w:p>
            <w:pPr>
              <w:spacing w:after="0"/>
            </w:pPr>
            <w:r>
              <w:rPr>
                <w:sz w:val="18"/>
              </w:rPr>
              <w:t>Teacher: “Good morning, Emma.”</w:t>
            </w:r>
          </w:p>
          <w:p>
            <w:pPr>
              <w:spacing w:after="0"/>
            </w:pPr>
            <w:r>
              <w:rPr>
                <w:sz w:val="18"/>
              </w:rPr>
              <w:t>Emma: “Good morning, Mr. Lee.”</w:t>
            </w:r>
          </w:p>
          <w:p>
            <w:pPr>
              <w:spacing w:after="0"/>
            </w:pPr>
            <w:r>
              <w:rPr>
                <w:sz w:val="18"/>
              </w:rPr>
              <w:t>Listen to Conversation 2:</w:t>
            </w:r>
          </w:p>
          <w:p>
            <w:pPr>
              <w:spacing w:after="0"/>
            </w:pPr>
            <w:r>
              <w:rPr>
                <w:sz w:val="18"/>
              </w:rPr>
              <w:t>Leo: “Hi, Anna!”</w:t>
            </w:r>
          </w:p>
          <w:p>
            <w:pPr>
              <w:spacing w:after="0"/>
            </w:pPr>
            <w:r>
              <w:rPr>
                <w:sz w:val="18"/>
              </w:rPr>
              <w:t>Anna: “Hi, Leo! How are you?”</w:t>
            </w:r>
          </w:p>
          <w:p>
            <w:pPr>
              <w:spacing w:after="0"/>
            </w:pPr>
            <w:r>
              <w:rPr>
                <w:sz w:val="18"/>
              </w:rPr>
              <w:t>Now listen to the teacher:</w:t>
            </w:r>
          </w:p>
          <w:p>
            <w:pPr>
              <w:spacing w:after="0"/>
            </w:pPr>
            <w:r>
              <w:rPr>
                <w:sz w:val="18"/>
              </w:rPr>
              <w:t>“Good morning, Lucas.”</w:t>
            </w:r>
          </w:p>
          <w:p>
            <w:pPr>
              <w:spacing w:after="0"/>
            </w:pPr>
            <w:r>
              <w:rPr>
                <w:sz w:val="18"/>
              </w:rPr>
              <w:t>You are Lucas. Respond naturally.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Good morning, Mr. Lee.</w:t>
            </w:r>
          </w:p>
          <w:p>
            <w:pPr>
              <w:spacing w:after="0"/>
            </w:pPr>
            <w:r>
              <w:rPr>
                <w:sz w:val="18"/>
              </w:rPr>
              <w:t>Focus: use the dialogue model from the scene.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8. The Voice Message</w:t>
      </w:r>
    </w:p>
    <w:p>
      <w:r>
        <w:rPr>
          <w:b/>
          <w:color w:val="1A7F37"/>
        </w:rPr>
        <w:t>✅ FEITO</w:t>
      </w:r>
      <w:r>
        <w:t xml:space="preserve">  →  Plataforma: Tópico 2, exercício(s) #34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sends a voice message:</w:t>
            </w:r>
          </w:p>
          <w:p>
            <w:pPr>
              <w:spacing w:after="0"/>
            </w:pPr>
            <w:r>
              <w:rPr>
                <w:sz w:val="18"/>
              </w:rPr>
              <w:t>“Hello, Anna! How are you? I'm great today!”</w:t>
            </w:r>
          </w:p>
          <w:p>
            <w:pPr>
              <w:spacing w:after="0"/>
            </w:pPr>
            <w:r>
              <w:rPr>
                <w:sz w:val="18"/>
              </w:rPr>
              <w:t>Reply to Mia. Greet her and answer the question orally.</w:t>
            </w:r>
          </w:p>
          <w:p>
            <w:pPr>
              <w:spacing w:after="0"/>
            </w:pPr>
            <w:r>
              <w:rPr>
                <w:sz w:val="18"/>
              </w:rPr>
              <w:t>Accepted examples:</w:t>
            </w:r>
          </w:p>
          <w:p>
            <w:pPr>
              <w:spacing w:after="0"/>
            </w:pPr>
            <w:r>
              <w:rPr>
                <w:sz w:val="18"/>
              </w:rPr>
              <w:t>Hello, Mia! I'm good, thanks.</w:t>
            </w:r>
          </w:p>
          <w:p>
            <w:pPr>
              <w:spacing w:after="0"/>
            </w:pPr>
            <w:r>
              <w:rPr>
                <w:sz w:val="18"/>
              </w:rPr>
              <w:t>Hi, Mia! I'm great, thanks.</w:t>
            </w:r>
          </w:p>
          <w:p>
            <w:pPr>
              <w:spacing w:after="0"/>
            </w:pPr>
            <w:r>
              <w:rPr>
                <w:sz w:val="18"/>
              </w:rPr>
              <w:t>Hello! I'm fine, thanks.</w:t>
            </w:r>
          </w:p>
          <w:p>
            <w:pPr>
              <w:spacing w:after="0"/>
            </w:pPr>
            <w:r>
              <w:rPr>
                <w:sz w:val="18"/>
              </w:rPr>
              <w:t>Required elements:</w:t>
            </w:r>
          </w:p>
          <w:p>
            <w:pPr>
              <w:spacing w:after="0"/>
            </w:pPr>
            <w:r>
              <w:rPr>
                <w:sz w:val="18"/>
              </w:rPr>
              <w:t>- greeting</w:t>
            </w:r>
          </w:p>
          <w:p>
            <w:pPr>
              <w:spacing w:after="0"/>
            </w:pPr>
            <w:r>
              <w:rPr>
                <w:sz w:val="18"/>
              </w:rPr>
              <w:t>- I'm + fine / good / great</w:t>
            </w:r>
          </w:p>
          <w:p>
            <w:pPr>
              <w:spacing w:after="0"/>
            </w:pPr>
            <w:r>
              <w:rPr>
                <w:sz w:val="18"/>
              </w:rPr>
              <w:t>Focus: recover two parts of the conversation.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9. Follow the Conversation</w:t>
      </w:r>
    </w:p>
    <w:p>
      <w:r>
        <w:rPr>
          <w:b/>
          <w:color w:val="1A7F37"/>
        </w:rPr>
        <w:t>✅ FEITO</w:t>
      </w:r>
      <w:r>
        <w:t xml:space="preserve">  →  Plataforma: Tópico 2, exercício(s) #35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first. Do not speak yet.</w:t>
            </w:r>
          </w:p>
          <w:p>
            <w:pPr>
              <w:spacing w:after="0"/>
            </w:pPr>
            <w:r>
              <w:rPr>
                <w:sz w:val="18"/>
              </w:rPr>
              <w:t>Sarah: “Good morning, Ben!”</w:t>
            </w:r>
          </w:p>
          <w:p>
            <w:pPr>
              <w:spacing w:after="0"/>
            </w:pPr>
            <w:r>
              <w:rPr>
                <w:sz w:val="18"/>
              </w:rPr>
              <w:t>Ben: “Good morning, Sarah.”</w:t>
            </w:r>
          </w:p>
          <w:p>
            <w:pPr>
              <w:spacing w:after="0"/>
            </w:pPr>
            <w:r>
              <w:rPr>
                <w:sz w:val="18"/>
              </w:rPr>
              <w:t>Sarah: “How are you?”</w:t>
            </w:r>
          </w:p>
          <w:p>
            <w:pPr>
              <w:spacing w:after="0"/>
            </w:pPr>
            <w:r>
              <w:rPr>
                <w:sz w:val="18"/>
              </w:rPr>
              <w:t>Ben: “I'm fine, thanks. How are you?”</w:t>
            </w:r>
          </w:p>
          <w:p>
            <w:pPr>
              <w:spacing w:after="0"/>
            </w:pPr>
            <w:r>
              <w:rPr>
                <w:sz w:val="18"/>
              </w:rPr>
              <w:t>Sarah: “I'm great!”</w:t>
            </w:r>
          </w:p>
          <w:p>
            <w:pPr>
              <w:spacing w:after="0"/>
            </w:pPr>
            <w:r>
              <w:rPr>
                <w:sz w:val="18"/>
              </w:rPr>
              <w:t>Now listen again.</w:t>
            </w:r>
          </w:p>
          <w:p>
            <w:pPr>
              <w:spacing w:after="0"/>
            </w:pPr>
            <w:r>
              <w:rPr>
                <w:sz w:val="18"/>
              </w:rPr>
              <w:t>Sarah:</w:t>
            </w:r>
          </w:p>
          <w:p>
            <w:pPr>
              <w:spacing w:after="0"/>
            </w:pPr>
            <w:r>
              <w:rPr>
                <w:sz w:val="18"/>
              </w:rPr>
              <w:t>“Good morning, Ben!”</w:t>
            </w:r>
          </w:p>
          <w:p>
            <w:pPr>
              <w:spacing w:after="0"/>
            </w:pPr>
            <w:r>
              <w:rPr>
                <w:sz w:val="18"/>
              </w:rPr>
              <w:t>Speak Ben's line.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Good morning, Sarah.</w:t>
            </w:r>
          </w:p>
          <w:p>
            <w:pPr>
              <w:spacing w:after="0"/>
            </w:pPr>
            <w:r>
              <w:rPr>
                <w:sz w:val="18"/>
              </w:rPr>
              <w:t>Sarah:</w:t>
            </w:r>
          </w:p>
          <w:p>
            <w:pPr>
              <w:spacing w:after="0"/>
            </w:pPr>
            <w:r>
              <w:rPr>
                <w:sz w:val="18"/>
              </w:rPr>
              <w:t>“How are you?”</w:t>
            </w:r>
          </w:p>
          <w:p>
            <w:pPr>
              <w:spacing w:after="0"/>
            </w:pPr>
            <w:r>
              <w:rPr>
                <w:sz w:val="18"/>
              </w:rPr>
              <w:t>Speak Ben's next line.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I'm fine, thanks. How are you?</w:t>
            </w:r>
          </w:p>
          <w:p>
            <w:pPr>
              <w:spacing w:after="0"/>
            </w:pPr>
            <w:r>
              <w:rPr>
                <w:sz w:val="18"/>
              </w:rPr>
              <w:t>Focus: follow the role of one character through the dialogue.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10. Complete the Morning Scene</w:t>
      </w:r>
    </w:p>
    <w:p>
      <w:r>
        <w:rPr>
          <w:b/>
          <w:color w:val="1A7F37"/>
        </w:rPr>
        <w:t>✅ FEITO</w:t>
      </w:r>
      <w:r>
        <w:t xml:space="preserve">  →  Plataforma: Tópico 2, exercício(s) #36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to the beginning:</w:t>
            </w:r>
          </w:p>
          <w:p>
            <w:pPr>
              <w:spacing w:after="0"/>
            </w:pPr>
            <w:r>
              <w:rPr>
                <w:sz w:val="18"/>
              </w:rPr>
              <w:t>Anna enters the classroom.</w:t>
            </w:r>
          </w:p>
          <w:p>
            <w:pPr>
              <w:spacing w:after="0"/>
            </w:pPr>
            <w:r>
              <w:rPr>
                <w:sz w:val="18"/>
              </w:rPr>
              <w:t>Leo looks at her and smiles.</w:t>
            </w:r>
          </w:p>
          <w:p>
            <w:pPr>
              <w:spacing w:after="0"/>
            </w:pPr>
            <w:r>
              <w:rPr>
                <w:sz w:val="18"/>
              </w:rPr>
              <w:t>Leo:</w:t>
            </w:r>
          </w:p>
          <w:p>
            <w:pPr>
              <w:spacing w:after="0"/>
            </w:pPr>
            <w:r>
              <w:rPr>
                <w:sz w:val="18"/>
              </w:rPr>
              <w:t>“Good morning, Anna! How are you?”</w:t>
            </w:r>
          </w:p>
          <w:p>
            <w:pPr>
              <w:spacing w:after="0"/>
            </w:pPr>
            <w:r>
              <w:rPr>
                <w:sz w:val="18"/>
              </w:rPr>
              <w:t>Anna's voice is missing.</w:t>
            </w:r>
          </w:p>
          <w:p>
            <w:pPr>
              <w:spacing w:after="0"/>
            </w:pPr>
            <w:r>
              <w:rPr>
                <w:sz w:val="18"/>
              </w:rPr>
              <w:t>You are Anna. Complete the conversation orally.</w:t>
            </w:r>
          </w:p>
          <w:p>
            <w:pPr>
              <w:spacing w:after="0"/>
            </w:pPr>
            <w:r>
              <w:rPr>
                <w:sz w:val="18"/>
              </w:rPr>
              <w:t>Possible answers:</w:t>
            </w:r>
          </w:p>
          <w:p>
            <w:pPr>
              <w:spacing w:after="0"/>
            </w:pPr>
            <w:r>
              <w:rPr>
                <w:sz w:val="18"/>
              </w:rPr>
              <w:t>Good morning, Leo! I'm good, thanks.</w:t>
            </w:r>
          </w:p>
          <w:p>
            <w:pPr>
              <w:spacing w:after="0"/>
            </w:pPr>
            <w:r>
              <w:rPr>
                <w:sz w:val="18"/>
              </w:rPr>
              <w:t>Good morning, Leo! I'm fine, thanks.</w:t>
            </w:r>
          </w:p>
          <w:p>
            <w:pPr>
              <w:spacing w:after="0"/>
            </w:pPr>
            <w:r>
              <w:rPr>
                <w:sz w:val="18"/>
              </w:rPr>
              <w:t>Good morning! I'm great, thanks.</w:t>
            </w:r>
          </w:p>
          <w:p>
            <w:pPr>
              <w:spacing w:after="0"/>
            </w:pPr>
            <w:r>
              <w:rPr>
                <w:sz w:val="18"/>
              </w:rPr>
              <w:t>Hi, Leo! I'm good, thanks.</w:t>
            </w:r>
          </w:p>
          <w:p>
            <w:pPr>
              <w:spacing w:after="0"/>
            </w:pPr>
            <w:r>
              <w:rPr>
                <w:sz w:val="18"/>
              </w:rPr>
              <w:t>Then Leo answers:</w:t>
            </w:r>
          </w:p>
          <w:p>
            <w:pPr>
              <w:spacing w:after="0"/>
            </w:pPr>
            <w:r>
              <w:rPr>
                <w:sz w:val="18"/>
              </w:rPr>
              <w:t>“Great! Have a good class!”</w:t>
            </w:r>
          </w:p>
          <w:p>
            <w:pPr>
              <w:spacing w:after="0"/>
            </w:pPr>
            <w:r>
              <w:rPr>
                <w:sz w:val="18"/>
              </w:rPr>
              <w:t>Conversation complete.</w:t>
            </w:r>
          </w:p>
          <w:p>
            <w:pPr>
              <w:spacing w:after="0"/>
            </w:pPr>
            <w:r>
              <w:rPr>
                <w:sz w:val="18"/>
              </w:rPr>
              <w:t>Focus: greeting + response in a complete short scene.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3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Tópico 3 — Personal Pronouns &amp; Verb To Be</w:t>
      </w:r>
    </w:p>
    <w:p>
      <w:r>
        <w:t>Documento da cliente: Básico 1 — Personal Pronouns &amp; Verb To Be  •  25 exercícios solicitados</w:t>
      </w:r>
    </w:p>
    <w:p>
      <w:pPr>
        <w:pStyle w:val="Heading2"/>
      </w:pPr>
      <w:r>
        <w:t>Grammar 1. Mia changes the speaker</w:t>
      </w:r>
    </w:p>
    <w:p>
      <w:r>
        <w:rPr>
          <w:b/>
          <w:color w:val="1A7F37"/>
        </w:rPr>
        <w:t>✅ FEITO</w:t>
      </w:r>
      <w:r>
        <w:t xml:space="preserve">  →  Plataforma: Tópico 3, exercício(s) #1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“I am tired.”</w:t>
            </w:r>
          </w:p>
          <w:p>
            <w:pPr>
              <w:spacing w:after="0"/>
            </w:pPr>
            <w:r>
              <w:rPr>
                <w:sz w:val="18"/>
              </w:rPr>
              <w:t>Leo talks about Mia:</w:t>
            </w:r>
          </w:p>
          <w:p>
            <w:pPr>
              <w:spacing w:after="0"/>
            </w:pPr>
            <w:r>
              <w:rPr>
                <w:sz w:val="18"/>
              </w:rPr>
              <w:t>“___ is tired.”</w:t>
            </w:r>
          </w:p>
          <w:p>
            <w:pPr>
              <w:spacing w:after="0"/>
            </w:pPr>
            <w:r>
              <w:rPr>
                <w:sz w:val="18"/>
              </w:rPr>
              <w:t>A) I</w:t>
            </w:r>
          </w:p>
          <w:p>
            <w:pPr>
              <w:spacing w:after="0"/>
            </w:pPr>
            <w:r>
              <w:rPr>
                <w:sz w:val="18"/>
              </w:rPr>
              <w:t>B) She ✓</w:t>
            </w:r>
          </w:p>
          <w:p>
            <w:pPr>
              <w:spacing w:after="0"/>
            </w:pPr>
            <w:r>
              <w:rPr>
                <w:sz w:val="18"/>
              </w:rPr>
              <w:t>C) We</w:t>
            </w:r>
          </w:p>
          <w:p>
            <w:pPr>
              <w:spacing w:after="0"/>
            </w:pPr>
            <w:r>
              <w:rPr>
                <w:sz w:val="18"/>
              </w:rPr>
              <w:t>D) You</w:t>
            </w:r>
          </w:p>
          <w:p>
            <w:pPr>
              <w:spacing w:after="0"/>
            </w:pPr>
            <w:r>
              <w:rPr>
                <w:sz w:val="18"/>
              </w:rPr>
              <w:t>Answer: She</w:t>
            </w:r>
          </w:p>
          <w:p>
            <w:pPr>
              <w:spacing w:after="0"/>
            </w:pPr>
            <w:r>
              <w:rPr>
                <w:sz w:val="18"/>
              </w:rPr>
              <w:t>Focus: I → she when the speaker changes.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0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2. One message, two writers</w:t>
      </w:r>
    </w:p>
    <w:p>
      <w:r>
        <w:rPr>
          <w:b/>
          <w:color w:val="1A7F37"/>
        </w:rPr>
        <w:t>✅ FEITO</w:t>
      </w:r>
      <w:r>
        <w:t xml:space="preserve">  →  Plataforma: Tópico 3, exercício(s) #2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Lucas writes:</w:t>
            </w:r>
          </w:p>
          <w:p>
            <w:pPr>
              <w:spacing w:after="0"/>
            </w:pPr>
            <w:r>
              <w:rPr>
                <w:sz w:val="18"/>
              </w:rPr>
              <w:t>“I am ready.”</w:t>
            </w:r>
          </w:p>
          <w:p>
            <w:pPr>
              <w:spacing w:after="0"/>
            </w:pPr>
            <w:r>
              <w:rPr>
                <w:sz w:val="18"/>
              </w:rPr>
              <w:t>Lucas and Ben write together:</w:t>
            </w:r>
          </w:p>
          <w:p>
            <w:pPr>
              <w:spacing w:after="0"/>
            </w:pPr>
            <w:r>
              <w:rPr>
                <w:sz w:val="18"/>
              </w:rPr>
              <w:t>“___ are ready.”</w:t>
            </w:r>
          </w:p>
          <w:p>
            <w:pPr>
              <w:spacing w:after="0"/>
            </w:pPr>
            <w:r>
              <w:rPr>
                <w:sz w:val="18"/>
              </w:rPr>
              <w:t>A) He</w:t>
            </w:r>
          </w:p>
          <w:p>
            <w:pPr>
              <w:spacing w:after="0"/>
            </w:pPr>
            <w:r>
              <w:rPr>
                <w:sz w:val="18"/>
              </w:rPr>
              <w:t>B) I</w:t>
            </w:r>
          </w:p>
          <w:p>
            <w:pPr>
              <w:spacing w:after="0"/>
            </w:pPr>
            <w:r>
              <w:rPr>
                <w:sz w:val="18"/>
              </w:rPr>
              <w:t>C) We ✓</w:t>
            </w:r>
          </w:p>
          <w:p>
            <w:pPr>
              <w:spacing w:after="0"/>
            </w:pPr>
            <w:r>
              <w:rPr>
                <w:sz w:val="18"/>
              </w:rPr>
              <w:t>D) She</w:t>
            </w:r>
          </w:p>
          <w:p>
            <w:pPr>
              <w:spacing w:after="0"/>
            </w:pPr>
            <w:r>
              <w:rPr>
                <w:sz w:val="18"/>
              </w:rPr>
              <w:t>Answer: We</w:t>
            </w:r>
          </w:p>
          <w:p>
            <w:pPr>
              <w:spacing w:after="0"/>
            </w:pPr>
            <w:r>
              <w:rPr>
                <w:sz w:val="18"/>
              </w:rPr>
              <w:t>Focus: understand who is speaking.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3. Repair Emma's sentence</w:t>
      </w:r>
    </w:p>
    <w:p>
      <w:r>
        <w:rPr>
          <w:b/>
          <w:color w:val="1A7F37"/>
        </w:rPr>
        <w:t>✅ FEITO</w:t>
      </w:r>
      <w:r>
        <w:t xml:space="preserve">  →  Plataforma: Tópico 3, exercício(s) #3 (tap_wrong_word)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Emma is talking about herself:</w:t>
            </w:r>
          </w:p>
          <w:p>
            <w:pPr>
              <w:spacing w:after="0"/>
            </w:pPr>
            <w:r>
              <w:rPr>
                <w:sz w:val="18"/>
              </w:rPr>
              <w:t>“I is very happy today.”</w:t>
            </w:r>
          </w:p>
          <w:p>
            <w:pPr>
              <w:spacing w:after="0"/>
            </w:pPr>
            <w:r>
              <w:rPr>
                <w:sz w:val="18"/>
              </w:rPr>
              <w:t>Change one word.</w:t>
            </w:r>
          </w:p>
          <w:p>
            <w:pPr>
              <w:spacing w:after="0"/>
            </w:pPr>
            <w:r>
              <w:rPr>
                <w:sz w:val="18"/>
              </w:rPr>
              <w:t>IS → AM</w:t>
            </w:r>
          </w:p>
          <w:p>
            <w:pPr>
              <w:spacing w:after="0"/>
            </w:pPr>
            <w:r>
              <w:rPr>
                <w:sz w:val="18"/>
              </w:rPr>
              <w:t>Correct sentence:</w:t>
            </w:r>
          </w:p>
          <w:p>
            <w:pPr>
              <w:spacing w:after="0"/>
            </w:pPr>
            <w:r>
              <w:rPr>
                <w:sz w:val="18"/>
              </w:rPr>
              <w:t>I am very happy today.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0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4. Who is “they”?</w:t>
      </w:r>
    </w:p>
    <w:p>
      <w:r>
        <w:rPr>
          <w:b/>
          <w:color w:val="1A7F37"/>
        </w:rPr>
        <w:t>✅ FEITO</w:t>
      </w:r>
      <w:r>
        <w:t xml:space="preserve">  →  Plataforma: Tópico 3, exercício(s) #4 (multiple_choice)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 is Brazilian.</w:t>
            </w:r>
          </w:p>
          <w:p>
            <w:pPr>
              <w:spacing w:after="0"/>
            </w:pPr>
            <w:r>
              <w:rPr>
                <w:sz w:val="18"/>
              </w:rPr>
              <w:t>Tom is Canadian.</w:t>
            </w:r>
          </w:p>
          <w:p>
            <w:pPr>
              <w:spacing w:after="0"/>
            </w:pPr>
            <w:r>
              <w:rPr>
                <w:sz w:val="18"/>
              </w:rPr>
              <w:t>Now talk about Anna and Tom together:</w:t>
            </w:r>
          </w:p>
          <w:p>
            <w:pPr>
              <w:spacing w:after="0"/>
            </w:pPr>
            <w:r>
              <w:rPr>
                <w:sz w:val="18"/>
              </w:rPr>
              <w:t>“___ are students.”</w:t>
            </w:r>
          </w:p>
          <w:p>
            <w:pPr>
              <w:spacing w:after="0"/>
            </w:pPr>
            <w:r>
              <w:rPr>
                <w:sz w:val="18"/>
              </w:rPr>
              <w:t>A) She</w:t>
            </w:r>
          </w:p>
          <w:p>
            <w:pPr>
              <w:spacing w:after="0"/>
            </w:pPr>
            <w:r>
              <w:rPr>
                <w:sz w:val="18"/>
              </w:rPr>
              <w:t>B) He</w:t>
            </w:r>
          </w:p>
          <w:p>
            <w:pPr>
              <w:spacing w:after="0"/>
            </w:pPr>
            <w:r>
              <w:rPr>
                <w:sz w:val="18"/>
              </w:rPr>
              <w:t>C) They ✓</w:t>
            </w:r>
          </w:p>
          <w:p>
            <w:pPr>
              <w:spacing w:after="0"/>
            </w:pPr>
            <w:r>
              <w:rPr>
                <w:sz w:val="18"/>
              </w:rPr>
              <w:t>D) We</w:t>
            </w:r>
          </w:p>
          <w:p>
            <w:pPr>
              <w:spacing w:after="0"/>
            </w:pPr>
            <w:r>
              <w:rPr>
                <w:sz w:val="18"/>
              </w:rPr>
              <w:t>Answer: They</w:t>
            </w:r>
          </w:p>
          <w:p>
            <w:pPr>
              <w:spacing w:after="0"/>
            </w:pPr>
            <w:r>
              <w:rPr>
                <w:sz w:val="18"/>
              </w:rPr>
              <w:t>Focus: two other people become they.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04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Grammar 5. The pronouns changed</w:t>
      </w:r>
    </w:p>
    <w:p>
      <w:r>
        <w:rPr>
          <w:b/>
          <w:color w:val="1A7F37"/>
        </w:rPr>
        <w:t>✅ FEITO</w:t>
      </w:r>
      <w:r>
        <w:t xml:space="preserve">  →  Plataforma: Tópico 3, exercício(s) #5 (fill_blank)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I am at home.</w:t>
            </w:r>
          </w:p>
          <w:p>
            <w:pPr>
              <w:spacing w:after="0"/>
            </w:pPr>
            <w:r>
              <w:rPr>
                <w:sz w:val="18"/>
              </w:rPr>
              <w:t>She is at home.</w:t>
            </w:r>
          </w:p>
          <w:p>
            <w:pPr>
              <w:spacing w:after="0"/>
            </w:pPr>
            <w:r>
              <w:rPr>
                <w:sz w:val="18"/>
              </w:rPr>
              <w:t>They ___ at home.</w:t>
            </w:r>
          </w:p>
          <w:p>
            <w:pPr>
              <w:spacing w:after="0"/>
            </w:pPr>
            <w:r>
              <w:rPr>
                <w:sz w:val="18"/>
              </w:rPr>
              <w:t>A) am</w:t>
            </w:r>
          </w:p>
          <w:p>
            <w:pPr>
              <w:spacing w:after="0"/>
            </w:pPr>
            <w:r>
              <w:rPr>
                <w:sz w:val="18"/>
              </w:rPr>
              <w:t>B) is</w:t>
            </w:r>
          </w:p>
          <w:p>
            <w:pPr>
              <w:spacing w:after="0"/>
            </w:pPr>
            <w:r>
              <w:rPr>
                <w:sz w:val="18"/>
              </w:rPr>
              <w:t>C) are ✓</w:t>
            </w:r>
          </w:p>
          <w:p>
            <w:pPr>
              <w:spacing w:after="0"/>
            </w:pPr>
            <w:r>
              <w:rPr>
                <w:sz w:val="18"/>
              </w:rPr>
              <w:t>Answer: are</w:t>
            </w:r>
          </w:p>
          <w:p>
            <w:pPr>
              <w:spacing w:after="0"/>
            </w:pPr>
            <w:r>
              <w:rPr>
                <w:sz w:val="18"/>
              </w:rPr>
              <w:t>Pattern: I am / She is / They are.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05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6. Who is tired?</w:t>
      </w:r>
    </w:p>
    <w:p>
      <w:r>
        <w:rPr>
          <w:b/>
          <w:color w:val="1A7F37"/>
        </w:rPr>
        <w:t>✅ FEITO</w:t>
      </w:r>
      <w:r>
        <w:t xml:space="preserve">  →  Plataforma: Tópico 3, exercício(s) #11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Mia: “I'm tired.”</w:t>
            </w:r>
          </w:p>
          <w:p>
            <w:pPr>
              <w:spacing w:after="0"/>
            </w:pPr>
            <w:r>
              <w:rPr>
                <w:sz w:val="18"/>
              </w:rPr>
              <w:t>Leo: “I'm fine.”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“___ is tired.”</w:t>
            </w:r>
          </w:p>
          <w:p>
            <w:pPr>
              <w:spacing w:after="0"/>
            </w:pPr>
            <w:r>
              <w:rPr>
                <w:sz w:val="18"/>
              </w:rPr>
              <w:t>A) He</w:t>
            </w:r>
          </w:p>
          <w:p>
            <w:pPr>
              <w:spacing w:after="0"/>
            </w:pPr>
            <w:r>
              <w:rPr>
                <w:sz w:val="18"/>
              </w:rPr>
              <w:t>B) She ✓</w:t>
            </w:r>
          </w:p>
          <w:p>
            <w:pPr>
              <w:spacing w:after="0"/>
            </w:pPr>
            <w:r>
              <w:rPr>
                <w:sz w:val="18"/>
              </w:rPr>
              <w:t>C) They</w:t>
            </w:r>
          </w:p>
          <w:p>
            <w:pPr>
              <w:spacing w:after="0"/>
            </w:pPr>
            <w:r>
              <w:rPr>
                <w:sz w:val="18"/>
              </w:rPr>
              <w:t>Answer: She</w:t>
            </w:r>
          </w:p>
          <w:p>
            <w:pPr>
              <w:spacing w:after="0"/>
            </w:pPr>
            <w:r>
              <w:rPr>
                <w:sz w:val="18"/>
              </w:rPr>
              <w:t>Focus: follow who says “I'm tired” and change I → she.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1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7. Listen to the change</w:t>
      </w:r>
    </w:p>
    <w:p>
      <w:r>
        <w:rPr>
          <w:b/>
          <w:color w:val="1A7F37"/>
        </w:rPr>
        <w:t>✅ FEITO</w:t>
      </w:r>
      <w:r>
        <w:t xml:space="preserve">  →  Plataforma: Tópico 3, exercício(s) #12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1:</w:t>
            </w:r>
          </w:p>
          <w:p>
            <w:pPr>
              <w:spacing w:after="0"/>
            </w:pPr>
            <w:r>
              <w:rPr>
                <w:sz w:val="18"/>
              </w:rPr>
              <w:t>“I am ready.”</w:t>
            </w:r>
          </w:p>
          <w:p>
            <w:pPr>
              <w:spacing w:after="0"/>
            </w:pPr>
            <w:r>
              <w:rPr>
                <w:sz w:val="18"/>
              </w:rPr>
              <w:t>Audio 2:</w:t>
            </w:r>
          </w:p>
          <w:p>
            <w:pPr>
              <w:spacing w:after="0"/>
            </w:pPr>
            <w:r>
              <w:rPr>
                <w:sz w:val="18"/>
              </w:rPr>
              <w:t>“We are ready.”</w:t>
            </w:r>
          </w:p>
          <w:p>
            <w:pPr>
              <w:spacing w:after="0"/>
            </w:pPr>
            <w:r>
              <w:rPr>
                <w:sz w:val="18"/>
              </w:rPr>
              <w:t>Complete what changes:</w:t>
            </w:r>
          </w:p>
          <w:p>
            <w:pPr>
              <w:spacing w:after="0"/>
            </w:pPr>
            <w:r>
              <w:rPr>
                <w:sz w:val="18"/>
              </w:rPr>
              <w:t>I → ___</w:t>
            </w:r>
          </w:p>
          <w:p>
            <w:pPr>
              <w:spacing w:after="0"/>
            </w:pPr>
            <w:r>
              <w:rPr>
                <w:sz w:val="18"/>
              </w:rPr>
              <w:t>am → ___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I → we</w:t>
            </w:r>
          </w:p>
          <w:p>
            <w:pPr>
              <w:spacing w:after="0"/>
            </w:pPr>
            <w:r>
              <w:rPr>
                <w:sz w:val="18"/>
              </w:rPr>
              <w:t>am → are.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560873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560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8. The wrong transcript</w:t>
      </w:r>
    </w:p>
    <w:p>
      <w:r>
        <w:rPr>
          <w:b/>
          <w:color w:val="1A7F37"/>
        </w:rPr>
        <w:t>✅ FEITO</w:t>
      </w:r>
      <w:r>
        <w:t xml:space="preserve">  →  Plataforma: Tópico 3, exercício(s) #13 (tap_wrong_word)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“She is my teacher.”</w:t>
            </w:r>
          </w:p>
          <w:p>
            <w:pPr>
              <w:spacing w:after="0"/>
            </w:pPr>
            <w:r>
              <w:rPr>
                <w:sz w:val="18"/>
              </w:rPr>
              <w:t>The app writes:</w:t>
            </w:r>
          </w:p>
          <w:p>
            <w:pPr>
              <w:spacing w:after="0"/>
            </w:pPr>
            <w:r>
              <w:rPr>
                <w:sz w:val="18"/>
              </w:rPr>
              <w:t>“She are my teacher.”</w:t>
            </w:r>
          </w:p>
          <w:p>
            <w:pPr>
              <w:spacing w:after="0"/>
            </w:pPr>
            <w:r>
              <w:rPr>
                <w:sz w:val="18"/>
              </w:rPr>
              <w:t>Tap the word that does NOT match the audio.</w:t>
            </w:r>
          </w:p>
          <w:p>
            <w:pPr>
              <w:spacing w:after="0"/>
            </w:pPr>
            <w:r>
              <w:rPr>
                <w:sz w:val="18"/>
              </w:rPr>
              <w:t>ARE</w:t>
            </w:r>
          </w:p>
          <w:p>
            <w:pPr>
              <w:spacing w:after="0"/>
            </w:pPr>
            <w:r>
              <w:rPr>
                <w:sz w:val="18"/>
              </w:rPr>
              <w:t>Replace it with:</w:t>
            </w:r>
          </w:p>
          <w:p>
            <w:pPr>
              <w:spacing w:after="0"/>
            </w:pPr>
            <w:r>
              <w:rPr>
                <w:sz w:val="18"/>
              </w:rPr>
              <w:t>IS</w:t>
            </w:r>
          </w:p>
          <w:p>
            <w:pPr>
              <w:spacing w:after="0"/>
            </w:pPr>
            <w:r>
              <w:rPr>
                <w:sz w:val="18"/>
              </w:rPr>
              <w:t>Correct sentence:</w:t>
            </w:r>
          </w:p>
          <w:p>
            <w:pPr>
              <w:spacing w:after="0"/>
            </w:pPr>
            <w:r>
              <w:rPr>
                <w:sz w:val="18"/>
              </w:rPr>
              <w:t>She is my teacher.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1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9. Follow the voices</w:t>
      </w:r>
    </w:p>
    <w:p>
      <w:r>
        <w:rPr>
          <w:b/>
          <w:color w:val="1A7F37"/>
        </w:rPr>
        <w:t>✅ FEITO</w:t>
      </w:r>
      <w:r>
        <w:t xml:space="preserve">  →  Plataforma: Tópico 3, exercício(s) #14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Anna: “I'm from Brazil.”</w:t>
            </w:r>
          </w:p>
          <w:p>
            <w:pPr>
              <w:spacing w:after="0"/>
            </w:pPr>
            <w:r>
              <w:rPr>
                <w:sz w:val="18"/>
              </w:rPr>
              <w:t>Ben: “I'm from Brazil, too.”</w:t>
            </w:r>
          </w:p>
          <w:p>
            <w:pPr>
              <w:spacing w:after="0"/>
            </w:pPr>
            <w:r>
              <w:rPr>
                <w:sz w:val="18"/>
              </w:rPr>
              <w:t>A narrator says:</w:t>
            </w:r>
          </w:p>
          <w:p>
            <w:pPr>
              <w:spacing w:after="0"/>
            </w:pPr>
            <w:r>
              <w:rPr>
                <w:sz w:val="18"/>
              </w:rPr>
              <w:t>“___ are from Brazil.”</w:t>
            </w:r>
          </w:p>
          <w:p>
            <w:pPr>
              <w:spacing w:after="0"/>
            </w:pPr>
            <w:r>
              <w:rPr>
                <w:sz w:val="18"/>
              </w:rPr>
              <w:t>A) We</w:t>
            </w:r>
          </w:p>
          <w:p>
            <w:pPr>
              <w:spacing w:after="0"/>
            </w:pPr>
            <w:r>
              <w:rPr>
                <w:sz w:val="18"/>
              </w:rPr>
              <w:t>B) They ✓</w:t>
            </w:r>
          </w:p>
          <w:p>
            <w:pPr>
              <w:spacing w:after="0"/>
            </w:pPr>
            <w:r>
              <w:rPr>
                <w:sz w:val="18"/>
              </w:rPr>
              <w:t>C) He</w:t>
            </w:r>
          </w:p>
          <w:p>
            <w:pPr>
              <w:spacing w:after="0"/>
            </w:pPr>
            <w:r>
              <w:rPr>
                <w:sz w:val="18"/>
              </w:rPr>
              <w:t>D) She</w:t>
            </w:r>
          </w:p>
          <w:p>
            <w:pPr>
              <w:spacing w:after="0"/>
            </w:pPr>
            <w:r>
              <w:rPr>
                <w:sz w:val="18"/>
              </w:rPr>
              <w:t>Answer: They</w:t>
            </w:r>
          </w:p>
          <w:p>
            <w:pPr>
              <w:spacing w:after="0"/>
            </w:pPr>
            <w:r>
              <w:rPr>
                <w:sz w:val="18"/>
              </w:rPr>
              <w:t>Focus: convert two I statements into they from the narrator's perspective.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60276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14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602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10. The audio changes speaker</w:t>
      </w:r>
    </w:p>
    <w:p>
      <w:r>
        <w:rPr>
          <w:b/>
          <w:color w:val="1A7F37"/>
        </w:rPr>
        <w:t>✅ FEITO</w:t>
      </w:r>
      <w:r>
        <w:t xml:space="preserve">  →  Plataforma: Tópico 3, exercício(s) #15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Audio:</w:t>
            </w:r>
          </w:p>
          <w:p>
            <w:pPr>
              <w:spacing w:after="0"/>
            </w:pPr>
            <w:r>
              <w:rPr>
                <w:sz w:val="18"/>
              </w:rPr>
              <w:t>Mia: “I am happy.”</w:t>
            </w:r>
          </w:p>
          <w:p>
            <w:pPr>
              <w:spacing w:after="0"/>
            </w:pPr>
            <w:r>
              <w:rPr>
                <w:sz w:val="18"/>
              </w:rPr>
              <w:t>Ben talks about Mia: “She is happy.”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Mia says: ___ am happy.</w:t>
            </w:r>
          </w:p>
          <w:p>
            <w:pPr>
              <w:spacing w:after="0"/>
            </w:pPr>
            <w:r>
              <w:rPr>
                <w:sz w:val="18"/>
              </w:rPr>
              <w:t>Ben says: ___ is happy.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I am happy.</w:t>
            </w:r>
          </w:p>
          <w:p>
            <w:pPr>
              <w:spacing w:after="0"/>
            </w:pPr>
            <w:r>
              <w:rPr>
                <w:sz w:val="18"/>
              </w:rPr>
              <w:t>She is happy.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14255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15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14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11. Speak for Leo</w:t>
      </w:r>
    </w:p>
    <w:p>
      <w:r>
        <w:rPr>
          <w:b/>
          <w:color w:val="1A7F37"/>
        </w:rPr>
        <w:t>✅ FEITO</w:t>
      </w:r>
      <w:r>
        <w:t xml:space="preserve">  →  Plataforma: Tópico 3, exercício(s) #32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Leo says:</w:t>
            </w:r>
          </w:p>
          <w:p>
            <w:pPr>
              <w:spacing w:after="0"/>
            </w:pPr>
            <w:r>
              <w:rPr>
                <w:sz w:val="18"/>
              </w:rPr>
              <w:t>“I am hungry.”</w:t>
            </w:r>
          </w:p>
          <w:p>
            <w:pPr>
              <w:spacing w:after="0"/>
            </w:pPr>
            <w:r>
              <w:rPr>
                <w:sz w:val="18"/>
              </w:rPr>
              <w:t>Write about Leo:</w:t>
            </w:r>
          </w:p>
          <w:p>
            <w:pPr>
              <w:spacing w:after="0"/>
            </w:pPr>
            <w:r>
              <w:rPr>
                <w:sz w:val="18"/>
              </w:rPr>
              <w:t>________ hungry.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He is hungry.</w:t>
            </w:r>
          </w:p>
          <w:p>
            <w:pPr>
              <w:spacing w:after="0"/>
            </w:pPr>
            <w:r>
              <w:rPr>
                <w:sz w:val="18"/>
              </w:rPr>
              <w:t>Focus: change perspective.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2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12. Mia speaks for the group</w:t>
      </w:r>
    </w:p>
    <w:p>
      <w:r>
        <w:rPr>
          <w:b/>
          <w:color w:val="1A7F37"/>
        </w:rPr>
        <w:t>✅ FEITO</w:t>
      </w:r>
      <w:r>
        <w:t xml:space="preserve">  →  Plataforma: Tópico 3, exercício(s) #33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“Lucas and I are ready.”</w:t>
            </w:r>
          </w:p>
          <w:p>
            <w:pPr>
              <w:spacing w:after="0"/>
            </w:pPr>
            <w:r>
              <w:rPr>
                <w:sz w:val="18"/>
              </w:rPr>
              <w:t>Now Mia speaks directly for the group.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___ are ready.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We are ready.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3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13. Replace the name</w:t>
      </w:r>
    </w:p>
    <w:p>
      <w:r>
        <w:rPr>
          <w:b/>
          <w:color w:val="1A7F37"/>
        </w:rPr>
        <w:t>✅ FEITO</w:t>
      </w:r>
      <w:r>
        <w:t xml:space="preserve">  →  Plataforma: Tópico 3, exercício(s) #34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Start with:</w:t>
            </w:r>
          </w:p>
          <w:p>
            <w:pPr>
              <w:spacing w:after="0"/>
            </w:pPr>
            <w:r>
              <w:rPr>
                <w:sz w:val="18"/>
              </w:rPr>
              <w:t>Emma is happy.</w:t>
            </w:r>
          </w:p>
          <w:p>
            <w:pPr>
              <w:spacing w:after="0"/>
            </w:pPr>
            <w:r>
              <w:rPr>
                <w:sz w:val="18"/>
              </w:rPr>
              <w:t>Rewrite using a pronoun.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She is happy.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4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14. Two sentences become one</w:t>
      </w:r>
    </w:p>
    <w:p>
      <w:r>
        <w:rPr>
          <w:b/>
          <w:color w:val="1A7F37"/>
        </w:rPr>
        <w:t>✅ FEITO</w:t>
      </w:r>
      <w:r>
        <w:t xml:space="preserve">  →  Plataforma: Tópico 3, exercício(s) #35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 is tired.</w:t>
            </w:r>
          </w:p>
          <w:p>
            <w:pPr>
              <w:spacing w:after="0"/>
            </w:pPr>
            <w:r>
              <w:rPr>
                <w:sz w:val="18"/>
              </w:rPr>
              <w:t>Leo is tired.</w:t>
            </w:r>
          </w:p>
          <w:p>
            <w:pPr>
              <w:spacing w:after="0"/>
            </w:pPr>
            <w:r>
              <w:rPr>
                <w:sz w:val="18"/>
              </w:rPr>
              <w:t>Write one sentence about both.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They are tired.</w:t>
            </w:r>
          </w:p>
          <w:p>
            <w:pPr>
              <w:spacing w:after="0"/>
            </w:pPr>
            <w:r>
              <w:rPr>
                <w:sz w:val="18"/>
              </w:rPr>
              <w:t>Focus: choose both the pronoun and the correct form of to be.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5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15. Change the speaker</w:t>
      </w:r>
    </w:p>
    <w:p>
      <w:r>
        <w:rPr>
          <w:b/>
          <w:color w:val="1A7F37"/>
        </w:rPr>
        <w:t>✅ FEITO</w:t>
      </w:r>
      <w:r>
        <w:t xml:space="preserve">  →  Plataforma: Tópico 3, exercício(s) #36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 writes:</w:t>
            </w:r>
          </w:p>
          <w:p>
            <w:pPr>
              <w:spacing w:after="0"/>
            </w:pPr>
            <w:r>
              <w:rPr>
                <w:sz w:val="18"/>
              </w:rPr>
              <w:t>“I am at school.”</w:t>
            </w:r>
          </w:p>
          <w:p>
            <w:pPr>
              <w:spacing w:after="0"/>
            </w:pPr>
            <w:r>
              <w:rPr>
                <w:sz w:val="18"/>
              </w:rPr>
              <w:t>You tell Lucas about Anna.</w:t>
            </w:r>
          </w:p>
          <w:p>
            <w:pPr>
              <w:spacing w:after="0"/>
            </w:pPr>
            <w:r>
              <w:rPr>
                <w:sz w:val="18"/>
              </w:rPr>
              <w:t>Write:</w:t>
            </w:r>
          </w:p>
          <w:p>
            <w:pPr>
              <w:spacing w:after="0"/>
            </w:pPr>
            <w:r>
              <w:rPr>
                <w:sz w:val="18"/>
              </w:rPr>
              <w:t>____________________</w:t>
            </w:r>
          </w:p>
          <w:p>
            <w:pPr>
              <w:spacing w:after="0"/>
            </w:pPr>
            <w:r>
              <w:rPr>
                <w:sz w:val="18"/>
              </w:rPr>
              <w:t>Expected answer:</w:t>
            </w:r>
          </w:p>
          <w:p>
            <w:pPr>
              <w:spacing w:after="0"/>
            </w:pPr>
            <w:r>
              <w:rPr>
                <w:sz w:val="18"/>
              </w:rPr>
              <w:t>She is at school.</w:t>
            </w:r>
          </w:p>
          <w:p>
            <w:pPr>
              <w:spacing w:after="0"/>
            </w:pPr>
            <w:r>
              <w:rPr>
                <w:sz w:val="18"/>
              </w:rPr>
              <w:t>Correction targets:</w:t>
            </w:r>
          </w:p>
          <w:p>
            <w:pPr>
              <w:spacing w:after="0"/>
            </w:pPr>
            <w:r>
              <w:rPr>
                <w:sz w:val="18"/>
              </w:rPr>
              <w:t>She</w:t>
            </w:r>
          </w:p>
          <w:p>
            <w:pPr>
              <w:spacing w:after="0"/>
            </w:pPr>
            <w:r>
              <w:rPr>
                <w:sz w:val="18"/>
              </w:rPr>
              <w:t>is</w:t>
            </w:r>
          </w:p>
          <w:p>
            <w:pPr>
              <w:spacing w:after="0"/>
            </w:pPr>
            <w:r>
              <w:rPr>
                <w:sz w:val="18"/>
              </w:rPr>
              <w:t>at school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16. Mia's profile changes voice</w:t>
      </w:r>
    </w:p>
    <w:p>
      <w:r>
        <w:rPr>
          <w:b/>
          <w:color w:val="1A7F37"/>
        </w:rPr>
        <w:t>✅ FEITO</w:t>
      </w:r>
      <w:r>
        <w:t xml:space="preserve">  →  Plataforma: Tópico 3, exercício(s) #21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writes:</w:t>
            </w:r>
          </w:p>
          <w:p>
            <w:pPr>
              <w:spacing w:after="0"/>
            </w:pPr>
            <w:r>
              <w:rPr>
                <w:sz w:val="18"/>
              </w:rPr>
              <w:t>“Hi! I'm Mia. I am from Brazil. I am a student.”</w:t>
            </w:r>
          </w:p>
          <w:p>
            <w:pPr>
              <w:spacing w:after="0"/>
            </w:pPr>
            <w:r>
              <w:rPr>
                <w:sz w:val="18"/>
              </w:rPr>
              <w:t>Leo talks about Mia:</w:t>
            </w:r>
          </w:p>
          <w:p>
            <w:pPr>
              <w:spacing w:after="0"/>
            </w:pPr>
            <w:r>
              <w:rPr>
                <w:sz w:val="18"/>
              </w:rPr>
              <w:t>“___ is from Brazil. ___ is a student.”</w:t>
            </w:r>
          </w:p>
          <w:p>
            <w:pPr>
              <w:spacing w:after="0"/>
            </w:pPr>
            <w:r>
              <w:rPr>
                <w:sz w:val="18"/>
              </w:rPr>
              <w:t>A) I / I</w:t>
            </w:r>
          </w:p>
          <w:p>
            <w:pPr>
              <w:spacing w:after="0"/>
            </w:pPr>
            <w:r>
              <w:rPr>
                <w:sz w:val="18"/>
              </w:rPr>
              <w:t>B) She / She ✓</w:t>
            </w:r>
          </w:p>
          <w:p>
            <w:pPr>
              <w:spacing w:after="0"/>
            </w:pPr>
            <w:r>
              <w:rPr>
                <w:sz w:val="18"/>
              </w:rPr>
              <w:t>C) They / They</w:t>
            </w:r>
          </w:p>
          <w:p>
            <w:pPr>
              <w:spacing w:after="0"/>
            </w:pPr>
            <w:r>
              <w:rPr>
                <w:sz w:val="18"/>
              </w:rPr>
              <w:t>D) We / We</w:t>
            </w:r>
          </w:p>
          <w:p>
            <w:pPr>
              <w:spacing w:after="0"/>
            </w:pPr>
            <w:r>
              <w:rPr>
                <w:sz w:val="18"/>
              </w:rPr>
              <w:t>Answer: She / She.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17. Read the group chat</w:t>
      </w:r>
    </w:p>
    <w:p>
      <w:r>
        <w:rPr>
          <w:b/>
          <w:color w:val="1A7F37"/>
        </w:rPr>
        <w:t>✅ FEITO</w:t>
      </w:r>
      <w:r>
        <w:t xml:space="preserve">  →  Plataforma: Tópico 3, exercício(s) #22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Anna: I am ready.</w:t>
            </w:r>
          </w:p>
          <w:p>
            <w:pPr>
              <w:spacing w:after="0"/>
            </w:pPr>
            <w:r>
              <w:rPr>
                <w:sz w:val="18"/>
              </w:rPr>
              <w:t>Lucas: I am ready.</w:t>
            </w:r>
          </w:p>
          <w:p>
            <w:pPr>
              <w:spacing w:after="0"/>
            </w:pPr>
            <w:r>
              <w:rPr>
                <w:sz w:val="18"/>
              </w:rPr>
              <w:t>Ben: I am not ready.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Anna and Lucas: “___ are ready.”</w:t>
            </w:r>
          </w:p>
          <w:p>
            <w:pPr>
              <w:spacing w:after="0"/>
            </w:pPr>
            <w:r>
              <w:rPr>
                <w:sz w:val="18"/>
              </w:rPr>
              <w:t>A) We</w:t>
            </w:r>
          </w:p>
          <w:p>
            <w:pPr>
              <w:spacing w:after="0"/>
            </w:pPr>
            <w:r>
              <w:rPr>
                <w:sz w:val="18"/>
              </w:rPr>
              <w:t>B) They ✓</w:t>
            </w:r>
          </w:p>
          <w:p>
            <w:pPr>
              <w:spacing w:after="0"/>
            </w:pPr>
            <w:r>
              <w:rPr>
                <w:sz w:val="18"/>
              </w:rPr>
              <w:t>C) He</w:t>
            </w:r>
          </w:p>
          <w:p>
            <w:pPr>
              <w:spacing w:after="0"/>
            </w:pPr>
            <w:r>
              <w:rPr>
                <w:sz w:val="18"/>
              </w:rPr>
              <w:t>D) You</w:t>
            </w:r>
          </w:p>
          <w:p>
            <w:pPr>
              <w:spacing w:after="0"/>
            </w:pPr>
            <w:r>
              <w:rPr>
                <w:sz w:val="18"/>
              </w:rPr>
              <w:t>Answer: They</w:t>
            </w:r>
          </w:p>
          <w:p>
            <w:pPr>
              <w:spacing w:after="0"/>
            </w:pPr>
            <w:r>
              <w:rPr>
                <w:sz w:val="18"/>
              </w:rPr>
              <w:t>Focus: read which people the sentence refers to.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70749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707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18. Who can say “we”?</w:t>
      </w:r>
    </w:p>
    <w:p>
      <w:r>
        <w:rPr>
          <w:b/>
          <w:color w:val="1A7F37"/>
        </w:rPr>
        <w:t>✅ FEITO</w:t>
      </w:r>
      <w:r>
        <w:t xml:space="preserve">  →  Plataforma: Tópico 3, exercício(s) #23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“Lucas and I are at school.”</w:t>
            </w:r>
          </w:p>
          <w:p>
            <w:pPr>
              <w:spacing w:after="0"/>
            </w:pPr>
            <w:r>
              <w:rPr>
                <w:sz w:val="18"/>
              </w:rPr>
              <w:t>Complete Mia's next sentence:</w:t>
            </w:r>
          </w:p>
          <w:p>
            <w:pPr>
              <w:spacing w:after="0"/>
            </w:pPr>
            <w:r>
              <w:rPr>
                <w:sz w:val="18"/>
              </w:rPr>
              <w:t>“___ are in English class.”</w:t>
            </w:r>
          </w:p>
          <w:p>
            <w:pPr>
              <w:spacing w:after="0"/>
            </w:pPr>
            <w:r>
              <w:rPr>
                <w:sz w:val="18"/>
              </w:rPr>
              <w:t>A) They</w:t>
            </w:r>
          </w:p>
          <w:p>
            <w:pPr>
              <w:spacing w:after="0"/>
            </w:pPr>
            <w:r>
              <w:rPr>
                <w:sz w:val="18"/>
              </w:rPr>
              <w:t>B) She</w:t>
            </w:r>
          </w:p>
          <w:p>
            <w:pPr>
              <w:spacing w:after="0"/>
            </w:pPr>
            <w:r>
              <w:rPr>
                <w:sz w:val="18"/>
              </w:rPr>
              <w:t>C) We ✓</w:t>
            </w:r>
          </w:p>
          <w:p>
            <w:pPr>
              <w:spacing w:after="0"/>
            </w:pPr>
            <w:r>
              <w:rPr>
                <w:sz w:val="18"/>
              </w:rPr>
              <w:t>D) He</w:t>
            </w:r>
          </w:p>
          <w:p>
            <w:pPr>
              <w:spacing w:after="0"/>
            </w:pPr>
            <w:r>
              <w:rPr>
                <w:sz w:val="18"/>
              </w:rPr>
              <w:t>Answer: We</w:t>
            </w:r>
          </w:p>
          <w:p>
            <w:pPr>
              <w:spacing w:after="0"/>
            </w:pPr>
            <w:r>
              <w:rPr>
                <w:sz w:val="18"/>
              </w:rPr>
              <w:t>Focus: Lucas and I → we when Mia is speaking.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3520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35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19. Same people, different speaker</w:t>
      </w:r>
    </w:p>
    <w:p>
      <w:r>
        <w:rPr>
          <w:b/>
          <w:color w:val="1A7F37"/>
        </w:rPr>
        <w:t>✅ FEITO</w:t>
      </w:r>
      <w:r>
        <w:t xml:space="preserve">  →  Plataforma: Tópico 3, exercício(s) #24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“Leo and I are friends.”</w:t>
            </w:r>
          </w:p>
          <w:p>
            <w:pPr>
              <w:spacing w:after="0"/>
            </w:pPr>
            <w:r>
              <w:rPr>
                <w:sz w:val="18"/>
              </w:rPr>
              <w:t>Anna talks about Mia and Leo:</w:t>
            </w:r>
          </w:p>
          <w:p>
            <w:pPr>
              <w:spacing w:after="0"/>
            </w:pPr>
            <w:r>
              <w:rPr>
                <w:sz w:val="18"/>
              </w:rPr>
              <w:t>“___ are friends.”</w:t>
            </w:r>
          </w:p>
          <w:p>
            <w:pPr>
              <w:spacing w:after="0"/>
            </w:pPr>
            <w:r>
              <w:rPr>
                <w:sz w:val="18"/>
              </w:rPr>
              <w:t>What changes?</w:t>
            </w:r>
          </w:p>
          <w:p>
            <w:pPr>
              <w:spacing w:after="0"/>
            </w:pPr>
            <w:r>
              <w:rPr>
                <w:sz w:val="18"/>
              </w:rPr>
              <w:t>A) We → They ✓</w:t>
            </w:r>
          </w:p>
          <w:p>
            <w:pPr>
              <w:spacing w:after="0"/>
            </w:pPr>
            <w:r>
              <w:rPr>
                <w:sz w:val="18"/>
              </w:rPr>
              <w:t>B) They → I</w:t>
            </w:r>
          </w:p>
          <w:p>
            <w:pPr>
              <w:spacing w:after="0"/>
            </w:pPr>
            <w:r>
              <w:rPr>
                <w:sz w:val="18"/>
              </w:rPr>
              <w:t>C) He → We</w:t>
            </w:r>
          </w:p>
          <w:p>
            <w:pPr>
              <w:spacing w:after="0"/>
            </w:pPr>
            <w:r>
              <w:rPr>
                <w:sz w:val="18"/>
              </w:rPr>
              <w:t>Answer: We → They</w:t>
            </w:r>
          </w:p>
          <w:p>
            <w:pPr>
              <w:spacing w:after="0"/>
            </w:pPr>
            <w:r>
              <w:rPr>
                <w:sz w:val="18"/>
              </w:rPr>
              <w:t>Focus: same people, different speaker, different pronoun.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20. The profile puzzle</w:t>
      </w:r>
    </w:p>
    <w:p>
      <w:r>
        <w:rPr>
          <w:b/>
          <w:color w:val="1A7F37"/>
        </w:rPr>
        <w:t>✅ FEITO</w:t>
      </w:r>
      <w:r>
        <w:t xml:space="preserve">  →  Plataforma: Tópico 3, exercício(s) #25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My name is Daniel. I am 19. My sister is Sofia. She is 22. We are students.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Daniel: ___ am 19.</w:t>
            </w:r>
          </w:p>
          <w:p>
            <w:pPr>
              <w:spacing w:after="0"/>
            </w:pPr>
            <w:r>
              <w:rPr>
                <w:sz w:val="18"/>
              </w:rPr>
              <w:t>Sofia: ___ is 22.</w:t>
            </w:r>
          </w:p>
          <w:p>
            <w:pPr>
              <w:spacing w:after="0"/>
            </w:pPr>
            <w:r>
              <w:rPr>
                <w:sz w:val="18"/>
              </w:rPr>
              <w:t>Daniel and Sofia: ___ are students.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I am 19.</w:t>
            </w:r>
          </w:p>
          <w:p>
            <w:pPr>
              <w:spacing w:after="0"/>
            </w:pPr>
            <w:r>
              <w:rPr>
                <w:sz w:val="18"/>
              </w:rPr>
              <w:t>She is 22.</w:t>
            </w:r>
          </w:p>
          <w:p>
            <w:pPr>
              <w:spacing w:after="0"/>
            </w:pPr>
            <w:r>
              <w:rPr>
                <w:sz w:val="18"/>
              </w:rPr>
              <w:t>They are students.</w:t>
            </w:r>
          </w:p>
          <w:p>
            <w:pPr>
              <w:spacing w:after="0"/>
            </w:pPr>
            <w:r>
              <w:rPr>
                <w:sz w:val="18"/>
              </w:rPr>
              <w:t>Focus: three pronoun perspectives from one short text.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9331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93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21. Listen to Mia. Talk about Mia.</w:t>
      </w:r>
    </w:p>
    <w:p>
      <w:r>
        <w:rPr>
          <w:b/>
          <w:color w:val="1A7F37"/>
        </w:rPr>
        <w:t>✅ FEITO</w:t>
      </w:r>
      <w:r>
        <w:t xml:space="preserve">  →  Plataforma: Tópico 3, exercício(s) #27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Mia: “Hello. I'm Mia. I am a student.”</w:t>
            </w:r>
          </w:p>
          <w:p>
            <w:pPr>
              <w:spacing w:after="0"/>
            </w:pPr>
            <w:r>
              <w:rPr>
                <w:sz w:val="18"/>
              </w:rPr>
              <w:t>Lucas asks:</w:t>
            </w:r>
          </w:p>
          <w:p>
            <w:pPr>
              <w:spacing w:after="0"/>
            </w:pPr>
            <w:r>
              <w:rPr>
                <w:sz w:val="18"/>
              </w:rPr>
              <w:t>“Who is Mia?”</w:t>
            </w:r>
          </w:p>
          <w:p>
            <w:pPr>
              <w:spacing w:after="0"/>
            </w:pPr>
            <w:r>
              <w:rPr>
                <w:sz w:val="18"/>
              </w:rPr>
              <w:t>Answer orally about Mia.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She is a student.</w:t>
            </w:r>
          </w:p>
          <w:p>
            <w:pPr>
              <w:spacing w:after="0"/>
            </w:pPr>
            <w:r>
              <w:rPr>
                <w:sz w:val="18"/>
              </w:rPr>
              <w:t>Focus: hear I am and produce she is.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7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22. Ben and Leo introduce themselves</w:t>
      </w:r>
    </w:p>
    <w:p>
      <w:r>
        <w:rPr>
          <w:b/>
          <w:color w:val="1A7F37"/>
        </w:rPr>
        <w:t>✅ FEITO</w:t>
      </w:r>
      <w:r>
        <w:t xml:space="preserve">  →  Plataforma: Tópico 3, exercício(s) #28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Ben: “I'm Ben. I am from Canada.”</w:t>
            </w:r>
          </w:p>
          <w:p>
            <w:pPr>
              <w:spacing w:after="0"/>
            </w:pPr>
            <w:r>
              <w:rPr>
                <w:sz w:val="18"/>
              </w:rPr>
              <w:t>Leo: “I'm Leo. I am from Canada, too.”</w:t>
            </w:r>
          </w:p>
          <w:p>
            <w:pPr>
              <w:spacing w:after="0"/>
            </w:pPr>
            <w:r>
              <w:rPr>
                <w:sz w:val="18"/>
              </w:rPr>
              <w:t>Anna asks:</w:t>
            </w:r>
          </w:p>
          <w:p>
            <w:pPr>
              <w:spacing w:after="0"/>
            </w:pPr>
            <w:r>
              <w:rPr>
                <w:sz w:val="18"/>
              </w:rPr>
              <w:t>“What about Ben and Leo?”</w:t>
            </w:r>
          </w:p>
          <w:p>
            <w:pPr>
              <w:spacing w:after="0"/>
            </w:pPr>
            <w:r>
              <w:rPr>
                <w:sz w:val="18"/>
              </w:rPr>
              <w:t>Complete orally:</w:t>
            </w:r>
          </w:p>
          <w:p>
            <w:pPr>
              <w:spacing w:after="0"/>
            </w:pPr>
            <w:r>
              <w:rPr>
                <w:sz w:val="18"/>
              </w:rPr>
              <w:t>“They ______ from Canada.”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They are from Canada.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8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23. You join Anna</w:t>
      </w:r>
    </w:p>
    <w:p>
      <w:r>
        <w:rPr>
          <w:b/>
          <w:color w:val="1A7F37"/>
        </w:rPr>
        <w:t>✅ FEITO</w:t>
      </w:r>
      <w:r>
        <w:t xml:space="preserve">  →  Plataforma: Tópico 3, exercício(s) #29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Anna: “I am ready.”</w:t>
            </w:r>
          </w:p>
          <w:p>
            <w:pPr>
              <w:spacing w:after="0"/>
            </w:pPr>
            <w:r>
              <w:rPr>
                <w:sz w:val="18"/>
              </w:rPr>
              <w:t>The screen says:</w:t>
            </w:r>
          </w:p>
          <w:p>
            <w:pPr>
              <w:spacing w:after="0"/>
            </w:pPr>
            <w:r>
              <w:rPr>
                <w:sz w:val="18"/>
              </w:rPr>
              <w:t>“You are ready, too.”</w:t>
            </w:r>
          </w:p>
          <w:p>
            <w:pPr>
              <w:spacing w:after="0"/>
            </w:pPr>
            <w:r>
              <w:rPr>
                <w:sz w:val="18"/>
              </w:rPr>
              <w:t>Anna asks:</w:t>
            </w:r>
          </w:p>
          <w:p>
            <w:pPr>
              <w:spacing w:after="0"/>
            </w:pPr>
            <w:r>
              <w:rPr>
                <w:sz w:val="18"/>
              </w:rPr>
              <w:t>“And now?”</w:t>
            </w:r>
          </w:p>
          <w:p>
            <w:pPr>
              <w:spacing w:after="0"/>
            </w:pPr>
            <w:r>
              <w:rPr>
                <w:sz w:val="18"/>
              </w:rPr>
              <w:t>Speak as part of the group.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We are ready.</w:t>
            </w:r>
          </w:p>
          <w:p>
            <w:pPr>
              <w:spacing w:after="0"/>
            </w:pPr>
            <w:r>
              <w:rPr>
                <w:sz w:val="18"/>
              </w:rPr>
              <w:t>Focus: I + you → we in this situation.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29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24. Follow Daniel's story</w:t>
      </w:r>
    </w:p>
    <w:p>
      <w:r>
        <w:rPr>
          <w:b/>
          <w:color w:val="1A7F37"/>
        </w:rPr>
        <w:t>✅ FEITO</w:t>
      </w:r>
      <w:r>
        <w:t xml:space="preserve">  →  Plataforma: Tópico 3, exercício(s) #30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Daniel: “I'm Daniel. I am tired.”</w:t>
            </w:r>
          </w:p>
          <w:p>
            <w:pPr>
              <w:spacing w:after="0"/>
            </w:pPr>
            <w:r>
              <w:rPr>
                <w:sz w:val="18"/>
              </w:rPr>
              <w:t>Emma: “Daniel is tired.”</w:t>
            </w:r>
          </w:p>
          <w:p>
            <w:pPr>
              <w:spacing w:after="0"/>
            </w:pPr>
            <w:r>
              <w:rPr>
                <w:sz w:val="18"/>
              </w:rPr>
              <w:t>Now Daniel speaks again:</w:t>
            </w:r>
          </w:p>
          <w:p>
            <w:pPr>
              <w:spacing w:after="0"/>
            </w:pPr>
            <w:r>
              <w:rPr>
                <w:sz w:val="18"/>
              </w:rPr>
              <w:t>“___ am tired.”</w:t>
            </w:r>
          </w:p>
          <w:p>
            <w:pPr>
              <w:spacing w:after="0"/>
            </w:pPr>
            <w:r>
              <w:rPr>
                <w:sz w:val="18"/>
              </w:rPr>
              <w:t>Complete orally.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I am tired.</w:t>
            </w:r>
          </w:p>
          <w:p>
            <w:pPr>
              <w:spacing w:after="0"/>
            </w:pPr>
            <w:r>
              <w:rPr>
                <w:sz w:val="18"/>
              </w:rPr>
              <w:t>Then Emma says:</w:t>
            </w:r>
          </w:p>
          <w:p>
            <w:pPr>
              <w:spacing w:after="0"/>
            </w:pPr>
            <w:r>
              <w:rPr>
                <w:sz w:val="18"/>
              </w:rPr>
              <w:t>“___ is tired.”</w:t>
            </w:r>
          </w:p>
          <w:p>
            <w:pPr>
              <w:spacing w:after="0"/>
            </w:pPr>
            <w:r>
              <w:rPr>
                <w:sz w:val="18"/>
              </w:rPr>
              <w:t>Complete orally.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is tired.</w:t>
            </w:r>
          </w:p>
          <w:p>
            <w:pPr>
              <w:spacing w:after="0"/>
            </w:pPr>
            <w:r>
              <w:rPr>
                <w:sz w:val="18"/>
              </w:rPr>
              <w:t>Focus: same information, two perspectives.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0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25. The Pronoun Switch — Final Challenge</w:t>
      </w:r>
    </w:p>
    <w:p>
      <w:r>
        <w:rPr>
          <w:b/>
          <w:color w:val="1A7F37"/>
        </w:rPr>
        <w:t>✅ FEITO</w:t>
      </w:r>
      <w:r>
        <w:t xml:space="preserve">  →  Plataforma: Tópico 3, exercício(s) #31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Anna: “I'm Anna. I am a student.”</w:t>
            </w:r>
          </w:p>
          <w:p>
            <w:pPr>
              <w:spacing w:after="0"/>
            </w:pPr>
            <w:r>
              <w:rPr>
                <w:sz w:val="18"/>
              </w:rPr>
              <w:t>Leo: “I'm Leo. I am a student, too.”</w:t>
            </w:r>
          </w:p>
          <w:p>
            <w:pPr>
              <w:spacing w:after="0"/>
            </w:pPr>
            <w:r>
              <w:rPr>
                <w:sz w:val="18"/>
              </w:rPr>
              <w:t>The narrator asks:</w:t>
            </w:r>
          </w:p>
          <w:p>
            <w:pPr>
              <w:spacing w:after="0"/>
            </w:pPr>
            <w:r>
              <w:rPr>
                <w:sz w:val="18"/>
              </w:rPr>
              <w:t>“Tell me about Anna.”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She is a student.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“Tell me about Leo.”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He is a student.</w:t>
            </w:r>
          </w:p>
          <w:p>
            <w:pPr>
              <w:spacing w:after="0"/>
            </w:pPr>
            <w:r>
              <w:rPr>
                <w:sz w:val="18"/>
              </w:rPr>
              <w:t>Finally:</w:t>
            </w:r>
          </w:p>
          <w:p>
            <w:pPr>
              <w:spacing w:after="0"/>
            </w:pPr>
            <w:r>
              <w:rPr>
                <w:sz w:val="18"/>
              </w:rPr>
              <w:t>“Tell me about Anna and Leo.”</w:t>
            </w:r>
          </w:p>
          <w:p>
            <w:pPr>
              <w:spacing w:after="0"/>
            </w:pPr>
            <w:r>
              <w:rPr>
                <w:sz w:val="18"/>
              </w:rPr>
              <w:t>Expected speech:</w:t>
            </w:r>
          </w:p>
          <w:p>
            <w:pPr>
              <w:spacing w:after="0"/>
            </w:pPr>
            <w:r>
              <w:rPr>
                <w:sz w:val="18"/>
              </w:rPr>
              <w:t>They are students.</w:t>
            </w:r>
          </w:p>
          <w:p>
            <w:pPr>
              <w:spacing w:after="0"/>
            </w:pPr>
            <w:r>
              <w:rPr>
                <w:sz w:val="18"/>
              </w:rPr>
              <w:t>Progression:</w:t>
            </w:r>
          </w:p>
          <w:p>
            <w:pPr>
              <w:spacing w:after="0"/>
            </w:pPr>
            <w:r>
              <w:rPr>
                <w:sz w:val="18"/>
              </w:rPr>
              <w:t>I am a student.</w:t>
            </w:r>
          </w:p>
          <w:p>
            <w:pPr>
              <w:spacing w:after="0"/>
            </w:pPr>
            <w:r>
              <w:rPr>
                <w:sz w:val="18"/>
              </w:rPr>
              <w:t>She is a student.</w:t>
            </w:r>
          </w:p>
          <w:p>
            <w:pPr>
              <w:spacing w:after="0"/>
            </w:pPr>
            <w:r>
              <w:rPr>
                <w:sz w:val="18"/>
              </w:rPr>
              <w:t>He is a student.</w:t>
            </w:r>
          </w:p>
          <w:p>
            <w:pPr>
              <w:spacing w:after="0"/>
            </w:pPr>
            <w:r>
              <w:rPr>
                <w:sz w:val="18"/>
              </w:rPr>
              <w:t>They are students.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_E31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Tópico 5 — Days, Months &amp; Time</w:t>
      </w:r>
    </w:p>
    <w:p>
      <w:r>
        <w:t>Documento da cliente: Básico 1 — Days of the Week, Months &amp; Time  •  20 exercícios solicitados</w:t>
      </w:r>
    </w:p>
    <w:p>
      <w:pPr>
        <w:pStyle w:val="Heading2"/>
      </w:pPr>
      <w:r>
        <w:t>Reading 1. Mia Changed Her Class</w:t>
      </w:r>
    </w:p>
    <w:p>
      <w:r>
        <w:rPr>
          <w:b/>
          <w:color w:val="1A7F37"/>
        </w:rPr>
        <w:t>✅ FEITO</w:t>
      </w:r>
      <w:r>
        <w:t xml:space="preserve">  →  Plataforma: Tópico 5, exercício(s) #21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Mia: “My English class is on Monday.”</w:t>
            </w:r>
          </w:p>
          <w:p>
            <w:pPr>
              <w:spacing w:after="0"/>
            </w:pPr>
            <w:r>
              <w:rPr>
                <w:sz w:val="18"/>
              </w:rPr>
              <w:t>Leo: “Mine is on Tuesday.”</w:t>
            </w:r>
          </w:p>
          <w:p>
            <w:pPr>
              <w:spacing w:after="0"/>
            </w:pPr>
            <w:r>
              <w:rPr>
                <w:sz w:val="18"/>
              </w:rPr>
              <w:t>Mia: “Wait! I'm in your class now.”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“We are in class on ______.”</w:t>
            </w:r>
          </w:p>
          <w:p>
            <w:pPr>
              <w:spacing w:after="0"/>
            </w:pPr>
            <w:r>
              <w:rPr>
                <w:sz w:val="18"/>
              </w:rPr>
              <w:t>A) Monday</w:t>
            </w:r>
          </w:p>
          <w:p>
            <w:pPr>
              <w:spacing w:after="0"/>
            </w:pPr>
            <w:r>
              <w:rPr>
                <w:sz w:val="18"/>
              </w:rPr>
              <w:t>B) Tuesday ✓</w:t>
            </w:r>
          </w:p>
          <w:p>
            <w:pPr>
              <w:spacing w:after="0"/>
            </w:pPr>
            <w:r>
              <w:rPr>
                <w:sz w:val="18"/>
              </w:rPr>
              <w:t>C) Wednesday</w:t>
            </w:r>
          </w:p>
          <w:p>
            <w:pPr>
              <w:spacing w:after="0"/>
            </w:pPr>
            <w:r>
              <w:rPr>
                <w:sz w:val="18"/>
              </w:rPr>
              <w:t>Answer: Tuesday</w:t>
            </w:r>
          </w:p>
          <w:p>
            <w:pPr>
              <w:spacing w:after="0"/>
            </w:pPr>
            <w:r>
              <w:rPr>
                <w:sz w:val="18"/>
              </w:rPr>
              <w:t>Focus: understand “your class now” and use we.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30473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1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3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2. Two Birthdays, One Month</w:t>
      </w:r>
    </w:p>
    <w:p>
      <w:r>
        <w:rPr>
          <w:b/>
          <w:color w:val="1A7F37"/>
        </w:rPr>
        <w:t>✅ FEITO</w:t>
      </w:r>
      <w:r>
        <w:t xml:space="preserve">  →  Plataforma: Tópico 5, exercício(s) #22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Anna: “My birthday is in May.”</w:t>
            </w:r>
          </w:p>
          <w:p>
            <w:pPr>
              <w:spacing w:after="0"/>
            </w:pPr>
            <w:r>
              <w:rPr>
                <w:sz w:val="18"/>
              </w:rPr>
              <w:t>Ben: “Really? My birthday is in May, too!”</w:t>
            </w:r>
          </w:p>
          <w:p>
            <w:pPr>
              <w:spacing w:after="0"/>
            </w:pPr>
            <w:r>
              <w:rPr>
                <w:sz w:val="18"/>
              </w:rPr>
              <w:t>Complete Ben's sentence:</w:t>
            </w:r>
          </w:p>
          <w:p>
            <w:pPr>
              <w:spacing w:after="0"/>
            </w:pPr>
            <w:r>
              <w:rPr>
                <w:sz w:val="18"/>
              </w:rPr>
              <w:t>“Anna and I are May babies. ___ are both born in May.”</w:t>
            </w:r>
          </w:p>
          <w:p>
            <w:pPr>
              <w:spacing w:after="0"/>
            </w:pPr>
            <w:r>
              <w:rPr>
                <w:sz w:val="18"/>
              </w:rPr>
              <w:t>A) They</w:t>
            </w:r>
          </w:p>
          <w:p>
            <w:pPr>
              <w:spacing w:after="0"/>
            </w:pPr>
            <w:r>
              <w:rPr>
                <w:sz w:val="18"/>
              </w:rPr>
              <w:t>B) We ✓</w:t>
            </w:r>
          </w:p>
          <w:p>
            <w:pPr>
              <w:spacing w:after="0"/>
            </w:pPr>
            <w:r>
              <w:rPr>
                <w:sz w:val="18"/>
              </w:rPr>
              <w:t>C) She</w:t>
            </w:r>
          </w:p>
          <w:p>
            <w:pPr>
              <w:spacing w:after="0"/>
            </w:pPr>
            <w:r>
              <w:rPr>
                <w:sz w:val="18"/>
              </w:rPr>
              <w:t>D) He</w:t>
            </w:r>
          </w:p>
          <w:p>
            <w:pPr>
              <w:spacing w:after="0"/>
            </w:pPr>
            <w:r>
              <w:rPr>
                <w:sz w:val="18"/>
              </w:rPr>
              <w:t>Then complete:</w:t>
            </w:r>
          </w:p>
          <w:p>
            <w:pPr>
              <w:spacing w:after="0"/>
            </w:pPr>
            <w:r>
              <w:rPr>
                <w:sz w:val="18"/>
              </w:rPr>
              <w:t>“Our birthdays are in ______.”</w:t>
            </w:r>
          </w:p>
          <w:p>
            <w:pPr>
              <w:spacing w:after="0"/>
            </w:pPr>
            <w:r>
              <w:rPr>
                <w:sz w:val="18"/>
              </w:rPr>
              <w:t>Answers: We / May.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3621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36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3. The Meeting Wasn't at Three</w:t>
      </w:r>
    </w:p>
    <w:p>
      <w:r>
        <w:rPr>
          <w:b/>
          <w:color w:val="1A7F37"/>
        </w:rPr>
        <w:t>✅ FEITO</w:t>
      </w:r>
      <w:r>
        <w:t xml:space="preserve">  →  Plataforma: Tópico 5, exercício(s) #23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Lucas: “Emma, are we late?”</w:t>
            </w:r>
          </w:p>
          <w:p>
            <w:pPr>
              <w:spacing w:after="0"/>
            </w:pPr>
            <w:r>
              <w:rPr>
                <w:sz w:val="18"/>
              </w:rPr>
              <w:t>Emma: “No. The meeting is at four o'clock.”</w:t>
            </w:r>
          </w:p>
          <w:p>
            <w:pPr>
              <w:spacing w:after="0"/>
            </w:pPr>
            <w:r>
              <w:rPr>
                <w:sz w:val="18"/>
              </w:rPr>
              <w:t>Lucas: “Oh! I thought it was at three.”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“We are not late. It is at ______.”</w:t>
            </w:r>
          </w:p>
          <w:p>
            <w:pPr>
              <w:spacing w:after="0"/>
            </w:pPr>
            <w:r>
              <w:rPr>
                <w:sz w:val="18"/>
              </w:rPr>
              <w:t>Answer: four o'clock.</w:t>
            </w:r>
          </w:p>
          <w:p>
            <w:pPr>
              <w:spacing w:after="0"/>
            </w:pPr>
            <w:r>
              <w:rPr>
                <w:sz w:val="18"/>
              </w:rPr>
              <w:t>Focus: distinguish correct information from Lucas's mistaken idea.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30473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3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3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4. Sofia Talks. Daniel Reports.</w:t>
      </w:r>
    </w:p>
    <w:p>
      <w:r>
        <w:rPr>
          <w:b/>
          <w:color w:val="1A7F37"/>
        </w:rPr>
        <w:t>✅ FEITO</w:t>
      </w:r>
      <w:r>
        <w:t xml:space="preserve">  →  Plataforma: Tópico 5, exercício(s) #24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Sofia: “I am free on Friday. My class is at six o'clock.”</w:t>
            </w:r>
          </w:p>
          <w:p>
            <w:pPr>
              <w:spacing w:after="0"/>
            </w:pPr>
            <w:r>
              <w:rPr>
                <w:sz w:val="18"/>
              </w:rPr>
              <w:t>Daniel reports:</w:t>
            </w:r>
          </w:p>
          <w:p>
            <w:pPr>
              <w:spacing w:after="0"/>
            </w:pPr>
            <w:r>
              <w:rPr>
                <w:sz w:val="18"/>
              </w:rPr>
              <w:t>“Sofia is free on ______. Her class is at ______.”</w:t>
            </w:r>
          </w:p>
          <w:p>
            <w:pPr>
              <w:spacing w:after="0"/>
            </w:pPr>
            <w:r>
              <w:rPr>
                <w:sz w:val="18"/>
              </w:rPr>
              <w:t>Answers: Friday / six o'clock.</w:t>
            </w:r>
          </w:p>
          <w:p>
            <w:pPr>
              <w:spacing w:after="0"/>
            </w:pPr>
            <w:r>
              <w:rPr>
                <w:sz w:val="18"/>
              </w:rPr>
              <w:t>Now replace Sofia:</w:t>
            </w:r>
          </w:p>
          <w:p>
            <w:pPr>
              <w:spacing w:after="0"/>
            </w:pPr>
            <w:r>
              <w:rPr>
                <w:sz w:val="18"/>
              </w:rPr>
              <w:t>“___ is free on Friday.”</w:t>
            </w:r>
          </w:p>
          <w:p>
            <w:pPr>
              <w:spacing w:after="0"/>
            </w:pPr>
            <w:r>
              <w:rPr>
                <w:sz w:val="18"/>
              </w:rPr>
              <w:t>Answer: She.</w:t>
            </w:r>
          </w:p>
          <w:p>
            <w:pPr>
              <w:spacing w:after="0"/>
            </w:pPr>
            <w:r>
              <w:rPr>
                <w:sz w:val="18"/>
              </w:rPr>
              <w:t>Focus: I / my → she / her.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5. Which Message Is About Leo?</w:t>
      </w:r>
    </w:p>
    <w:p>
      <w:r>
        <w:rPr>
          <w:b/>
          <w:color w:val="1A7F37"/>
        </w:rPr>
        <w:t>✅ FEITO</w:t>
      </w:r>
      <w:r>
        <w:t xml:space="preserve">  →  Plataforma: Tópico 5, exercício(s) #25 (reading_comprehension)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Mia: “I am busy on Thursday. My class is at seven.”</w:t>
            </w:r>
          </w:p>
          <w:p>
            <w:pPr>
              <w:spacing w:after="0"/>
            </w:pPr>
            <w:r>
              <w:rPr>
                <w:sz w:val="18"/>
              </w:rPr>
              <w:t>Leo: “I am free on Thursday. My class is at five.”</w:t>
            </w:r>
          </w:p>
          <w:p>
            <w:pPr>
              <w:spacing w:after="0"/>
            </w:pPr>
            <w:r>
              <w:rPr>
                <w:sz w:val="18"/>
              </w:rPr>
              <w:t>Anna: “I am free on Friday. My class is at seven.”</w:t>
            </w:r>
          </w:p>
          <w:p>
            <w:pPr>
              <w:spacing w:after="0"/>
            </w:pPr>
            <w:r>
              <w:rPr>
                <w:sz w:val="18"/>
              </w:rPr>
              <w:t>“He is free on Thursday and his class is at five.”</w:t>
            </w:r>
          </w:p>
          <w:p>
            <w:pPr>
              <w:spacing w:after="0"/>
            </w:pPr>
            <w:r>
              <w:rPr>
                <w:sz w:val="18"/>
              </w:rPr>
              <w:t>Who is he?</w:t>
            </w:r>
          </w:p>
          <w:p>
            <w:pPr>
              <w:spacing w:after="0"/>
            </w:pPr>
            <w:r>
              <w:rPr>
                <w:sz w:val="18"/>
              </w:rPr>
              <w:t>A) Mia</w:t>
            </w:r>
          </w:p>
          <w:p>
            <w:pPr>
              <w:spacing w:after="0"/>
            </w:pPr>
            <w:r>
              <w:rPr>
                <w:sz w:val="18"/>
              </w:rPr>
              <w:t>B) Leo ✓</w:t>
            </w:r>
          </w:p>
          <w:p>
            <w:pPr>
              <w:spacing w:after="0"/>
            </w:pPr>
            <w:r>
              <w:rPr>
                <w:sz w:val="18"/>
              </w:rPr>
              <w:t>C) Anna</w:t>
            </w:r>
          </w:p>
          <w:p>
            <w:pPr>
              <w:spacing w:after="0"/>
            </w:pPr>
            <w:r>
              <w:rPr>
                <w:sz w:val="18"/>
              </w:rPr>
              <w:t>Answer: Leo.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30473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5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3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6. Mia's Words Become Leo's Report</w:t>
      </w:r>
    </w:p>
    <w:p>
      <w:r>
        <w:rPr>
          <w:b/>
          <w:color w:val="1A7F37"/>
        </w:rPr>
        <w:t>✅ FEITO</w:t>
      </w:r>
      <w:r>
        <w:t xml:space="preserve">  →  Plataforma: Tópico 5, exercício(s) #39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Mia: “I am busy on Monday. My class is at eight o'clock.”</w:t>
            </w:r>
          </w:p>
          <w:p>
            <w:pPr>
              <w:spacing w:after="0"/>
            </w:pPr>
            <w:r>
              <w:rPr>
                <w:sz w:val="18"/>
              </w:rPr>
              <w:t>Write about Mia:</w:t>
            </w:r>
          </w:p>
          <w:p>
            <w:pPr>
              <w:spacing w:after="0"/>
            </w:pPr>
            <w:r>
              <w:rPr>
                <w:sz w:val="18"/>
              </w:rPr>
              <w:t>She ____________________________.</w:t>
            </w:r>
          </w:p>
          <w:p>
            <w:pPr>
              <w:spacing w:after="0"/>
            </w:pPr>
            <w:r>
              <w:rPr>
                <w:sz w:val="18"/>
              </w:rPr>
              <w:t>Her class ______________________.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is busy on Monday.</w:t>
            </w:r>
          </w:p>
          <w:p>
            <w:pPr>
              <w:spacing w:after="0"/>
            </w:pPr>
            <w:r>
              <w:rPr>
                <w:sz w:val="18"/>
              </w:rPr>
              <w:t>Her class is at eight o'clock.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9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7. Join the Two Messages</w:t>
      </w:r>
    </w:p>
    <w:p>
      <w:r>
        <w:rPr>
          <w:b/>
          <w:color w:val="1A7F37"/>
        </w:rPr>
        <w:t>✅ FEITO</w:t>
      </w:r>
      <w:r>
        <w:t xml:space="preserve">  →  Plataforma: Tópico 5, exercício(s) #40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Anna: “I am free on Sunday.”</w:t>
            </w:r>
          </w:p>
          <w:p>
            <w:pPr>
              <w:spacing w:after="0"/>
            </w:pPr>
            <w:r>
              <w:rPr>
                <w:sz w:val="18"/>
              </w:rPr>
              <w:t>You are free on Sunday, too.</w:t>
            </w:r>
          </w:p>
          <w:p>
            <w:pPr>
              <w:spacing w:after="0"/>
            </w:pPr>
            <w:r>
              <w:rPr>
                <w:sz w:val="18"/>
              </w:rPr>
              <w:t>Write one sentence for both of you.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We are free on Sunday.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0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8. The Calendar Changed</w:t>
      </w:r>
    </w:p>
    <w:p>
      <w:r>
        <w:rPr>
          <w:b/>
          <w:color w:val="1A7F37"/>
        </w:rPr>
        <w:t>✅ FEITO</w:t>
      </w:r>
      <w:r>
        <w:t xml:space="preserve">  →  Plataforma: Tópico 5, exercício(s) #41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Old message:</w:t>
            </w:r>
          </w:p>
          <w:p>
            <w:pPr>
              <w:spacing w:after="0"/>
            </w:pPr>
            <w:r>
              <w:rPr>
                <w:sz w:val="18"/>
              </w:rPr>
              <w:t>“My class is on Tuesday at four o'clock.”</w:t>
            </w:r>
          </w:p>
          <w:p>
            <w:pPr>
              <w:spacing w:after="0"/>
            </w:pPr>
            <w:r>
              <w:rPr>
                <w:sz w:val="18"/>
              </w:rPr>
              <w:t>New information:</w:t>
            </w:r>
          </w:p>
          <w:p>
            <w:pPr>
              <w:spacing w:after="0"/>
            </w:pPr>
            <w:r>
              <w:rPr>
                <w:sz w:val="18"/>
              </w:rPr>
              <w:t>Thursday / six o'clock</w:t>
            </w:r>
          </w:p>
          <w:p>
            <w:pPr>
              <w:spacing w:after="0"/>
            </w:pPr>
            <w:r>
              <w:rPr>
                <w:sz w:val="18"/>
              </w:rPr>
              <w:t>Rewrite the complete message.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My class is on Thursday at six o'clock.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1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9. Write About Ben</w:t>
      </w:r>
    </w:p>
    <w:p>
      <w:r>
        <w:rPr>
          <w:b/>
          <w:color w:val="1A7F37"/>
        </w:rPr>
        <w:t>✅ FEITO</w:t>
      </w:r>
      <w:r>
        <w:t xml:space="preserve">  →  Plataforma: Tópico 5, exercício(s) #42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Ben: “My birthday is in August. I am twenty.”</w:t>
            </w:r>
          </w:p>
          <w:p>
            <w:pPr>
              <w:spacing w:after="0"/>
            </w:pPr>
            <w:r>
              <w:rPr>
                <w:sz w:val="18"/>
              </w:rPr>
              <w:t>Write about Ben using HE.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His birthday is in August. He is twenty.</w:t>
            </w:r>
          </w:p>
          <w:p>
            <w:pPr>
              <w:spacing w:after="0"/>
            </w:pPr>
            <w:r>
              <w:rPr>
                <w:sz w:val="18"/>
              </w:rPr>
              <w:t>Focus: my → his / I → he.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2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10. Recover Mia's Message</w:t>
      </w:r>
    </w:p>
    <w:p>
      <w:r>
        <w:rPr>
          <w:b/>
          <w:color w:val="1A7F37"/>
        </w:rPr>
        <w:t>✅ FEITO</w:t>
      </w:r>
      <w:r>
        <w:t xml:space="preserve">  →  Plataforma: Tópico 5, exercício(s) #43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Leo replies:</w:t>
            </w:r>
          </w:p>
          <w:p>
            <w:pPr>
              <w:spacing w:after="0"/>
            </w:pPr>
            <w:r>
              <w:rPr>
                <w:sz w:val="18"/>
              </w:rPr>
              <w:t>“Really? I'm free on Friday, too! See you at seven!”</w:t>
            </w:r>
          </w:p>
          <w:p>
            <w:pPr>
              <w:spacing w:after="0"/>
            </w:pPr>
            <w:r>
              <w:rPr>
                <w:sz w:val="18"/>
              </w:rPr>
              <w:t>Mia's message is missing.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“I am free on ______. I am at the café at ______.”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I am free on Friday. I am at the café at seven.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11. Anna Corrects the Day</w:t>
      </w:r>
    </w:p>
    <w:p>
      <w:r>
        <w:rPr>
          <w:b/>
          <w:color w:val="1A7F37"/>
        </w:rPr>
        <w:t>✅ FEITO</w:t>
      </w:r>
      <w:r>
        <w:t xml:space="preserve">  →  Plataforma: Tópico 5, exercício(s) #11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Leo: “Your class is on Monday, right?”</w:t>
            </w:r>
          </w:p>
          <w:p>
            <w:pPr>
              <w:spacing w:after="0"/>
            </w:pPr>
            <w:r>
              <w:rPr>
                <w:sz w:val="18"/>
              </w:rPr>
              <w:t>Anna: “No. I'm busy on Monday. My class is on Wednesday.”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She is busy on ______.</w:t>
            </w:r>
          </w:p>
          <w:p>
            <w:pPr>
              <w:spacing w:after="0"/>
            </w:pPr>
            <w:r>
              <w:rPr>
                <w:sz w:val="18"/>
              </w:rPr>
              <w:t>Her class is on ______.</w:t>
            </w:r>
          </w:p>
          <w:p>
            <w:pPr>
              <w:spacing w:after="0"/>
            </w:pPr>
            <w:r>
              <w:rPr>
                <w:sz w:val="18"/>
              </w:rPr>
              <w:t>Answers: Monday / Wednesday.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14255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1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14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12. Which Time Is Final?</w:t>
      </w:r>
    </w:p>
    <w:p>
      <w:r>
        <w:rPr>
          <w:b/>
          <w:color w:val="1A7F37"/>
        </w:rPr>
        <w:t>✅ FEITO</w:t>
      </w:r>
      <w:r>
        <w:t xml:space="preserve">  →  Plataforma: Tópico 5, exercício(s) #12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“The movie is at six... sorry, it is at seven o'clock.”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It is at ______.</w:t>
            </w:r>
          </w:p>
          <w:p>
            <w:pPr>
              <w:spacing w:after="0"/>
            </w:pPr>
            <w:r>
              <w:rPr>
                <w:sz w:val="18"/>
              </w:rPr>
              <w:t>Answer: seven o'clock.</w:t>
            </w:r>
          </w:p>
          <w:p>
            <w:pPr>
              <w:spacing w:after="0"/>
            </w:pPr>
            <w:r>
              <w:rPr>
                <w:sz w:val="18"/>
              </w:rPr>
              <w:t>Focus: identify the final corrected information.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1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13. Follow Mia and Ben</w:t>
      </w:r>
    </w:p>
    <w:p>
      <w:r>
        <w:rPr>
          <w:b/>
          <w:color w:val="1A7F37"/>
        </w:rPr>
        <w:t>✅ FEITO</w:t>
      </w:r>
      <w:r>
        <w:t xml:space="preserve">  →  Plataforma: Tópico 5, exercício(s) #13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Mia: “I'm free on Saturday.”</w:t>
            </w:r>
          </w:p>
          <w:p>
            <w:pPr>
              <w:spacing w:after="0"/>
            </w:pPr>
            <w:r>
              <w:rPr>
                <w:sz w:val="18"/>
              </w:rPr>
              <w:t>Ben: “I'm free on Saturday, too.”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“They ___ free on ______.”</w:t>
            </w:r>
          </w:p>
          <w:p>
            <w:pPr>
              <w:spacing w:after="0"/>
            </w:pPr>
            <w:r>
              <w:rPr>
                <w:sz w:val="18"/>
              </w:rPr>
              <w:t>A) is / Sunday</w:t>
            </w:r>
          </w:p>
          <w:p>
            <w:pPr>
              <w:spacing w:after="0"/>
            </w:pPr>
            <w:r>
              <w:rPr>
                <w:sz w:val="18"/>
              </w:rPr>
              <w:t>B) are / Saturday ✓</w:t>
            </w:r>
          </w:p>
          <w:p>
            <w:pPr>
              <w:spacing w:after="0"/>
            </w:pPr>
            <w:r>
              <w:rPr>
                <w:sz w:val="18"/>
              </w:rPr>
              <w:t>C) am / Saturday</w:t>
            </w:r>
          </w:p>
          <w:p>
            <w:pPr>
              <w:spacing w:after="0"/>
            </w:pPr>
            <w:r>
              <w:rPr>
                <w:sz w:val="18"/>
              </w:rPr>
              <w:t>Answer: are / Saturday.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2574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1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2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14. January or June?</w:t>
      </w:r>
    </w:p>
    <w:p>
      <w:r>
        <w:rPr>
          <w:b/>
          <w:color w:val="1A7F37"/>
        </w:rPr>
        <w:t>✅ FEITO</w:t>
      </w:r>
      <w:r>
        <w:t xml:space="preserve">  →  Plataforma: Tópico 5, exercício(s) #14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Emma: “My birthday is in January.”</w:t>
            </w:r>
          </w:p>
          <w:p>
            <w:pPr>
              <w:spacing w:after="0"/>
            </w:pPr>
            <w:r>
              <w:rPr>
                <w:sz w:val="18"/>
              </w:rPr>
              <w:t>Leo: “Mine is in June.”</w:t>
            </w:r>
          </w:p>
          <w:p>
            <w:pPr>
              <w:spacing w:after="0"/>
            </w:pPr>
            <w:r>
              <w:rPr>
                <w:sz w:val="18"/>
              </w:rPr>
              <w:t>Emma: “So, we are not born in the same month.”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Her birthday is in ______.</w:t>
            </w:r>
          </w:p>
          <w:p>
            <w:pPr>
              <w:spacing w:after="0"/>
            </w:pPr>
            <w:r>
              <w:rPr>
                <w:sz w:val="18"/>
              </w:rPr>
              <w:t>His birthday is in ______.</w:t>
            </w:r>
          </w:p>
          <w:p>
            <w:pPr>
              <w:spacing w:after="0"/>
            </w:pPr>
            <w:r>
              <w:rPr>
                <w:sz w:val="18"/>
              </w:rPr>
              <w:t>Answers: January / June.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14255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1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14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15. The Schedule Challenge</w:t>
      </w:r>
    </w:p>
    <w:p>
      <w:r>
        <w:rPr>
          <w:b/>
          <w:color w:val="1A7F37"/>
        </w:rPr>
        <w:t>✅ FEITO</w:t>
      </w:r>
      <w:r>
        <w:t xml:space="preserve">  →  Plataforma: Tópico 5, exercício(s) #15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once:</w:t>
            </w:r>
          </w:p>
          <w:p>
            <w:pPr>
              <w:spacing w:after="0"/>
            </w:pPr>
            <w:r>
              <w:rPr>
                <w:sz w:val="18"/>
              </w:rPr>
              <w:t>“I'm Daniel. I am busy on Tuesday. My English class is on Thursday at five o'clock.”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He is busy on ______.</w:t>
            </w:r>
          </w:p>
          <w:p>
            <w:pPr>
              <w:spacing w:after="0"/>
            </w:pPr>
            <w:r>
              <w:rPr>
                <w:sz w:val="18"/>
              </w:rPr>
              <w:t>His English class is on ______ at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Tuesday</w:t>
            </w:r>
          </w:p>
          <w:p>
            <w:pPr>
              <w:spacing w:after="0"/>
            </w:pPr>
            <w:r>
              <w:rPr>
                <w:sz w:val="18"/>
              </w:rPr>
              <w:t>Thursday</w:t>
            </w:r>
          </w:p>
          <w:p>
            <w:pPr>
              <w:spacing w:after="0"/>
            </w:pPr>
            <w:r>
              <w:rPr>
                <w:sz w:val="18"/>
              </w:rPr>
              <w:t>five o'clock.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14255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15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14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16. Listen to Emma. Report to Ben.</w:t>
      </w:r>
    </w:p>
    <w:p>
      <w:r>
        <w:rPr>
          <w:b/>
          <w:color w:val="1A7F37"/>
        </w:rPr>
        <w:t>✅ FEITO</w:t>
      </w:r>
      <w:r>
        <w:t xml:space="preserve">  →  Plataforma: Tópico 5, exercício(s) #27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Emma: “I'm free on Wednesday. My class is at four o'clock.”</w:t>
            </w:r>
          </w:p>
          <w:p>
            <w:pPr>
              <w:spacing w:after="0"/>
            </w:pPr>
            <w:r>
              <w:rPr>
                <w:sz w:val="18"/>
              </w:rPr>
              <w:t>Ben asks:</w:t>
            </w:r>
          </w:p>
          <w:p>
            <w:pPr>
              <w:spacing w:after="0"/>
            </w:pPr>
            <w:r>
              <w:rPr>
                <w:sz w:val="18"/>
              </w:rPr>
              <w:t>“What did Emma say?”</w:t>
            </w:r>
          </w:p>
          <w:p>
            <w:pPr>
              <w:spacing w:after="0"/>
            </w:pPr>
            <w:r>
              <w:rPr>
                <w:sz w:val="18"/>
              </w:rPr>
              <w:t>Tell Ben orally.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is free on Wednesday. Her class is at four o'clock.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7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17. The Wrong Schedule</w:t>
      </w:r>
    </w:p>
    <w:p>
      <w:r>
        <w:rPr>
          <w:b/>
          <w:color w:val="1A7F37"/>
        </w:rPr>
        <w:t>✅ FEITO</w:t>
      </w:r>
      <w:r>
        <w:t xml:space="preserve">  →  Plataforma: Tópico 5, exercício(s) #28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Lucas: “My class is on Friday at six.”</w:t>
            </w:r>
          </w:p>
          <w:p>
            <w:pPr>
              <w:spacing w:after="0"/>
            </w:pPr>
            <w:r>
              <w:rPr>
                <w:sz w:val="18"/>
              </w:rPr>
              <w:t>The app says:</w:t>
            </w:r>
          </w:p>
          <w:p>
            <w:pPr>
              <w:spacing w:after="0"/>
            </w:pPr>
            <w:r>
              <w:rPr>
                <w:sz w:val="18"/>
              </w:rPr>
              <w:t>“Lucas is in class on Thursday at six.”</w:t>
            </w:r>
          </w:p>
          <w:p>
            <w:pPr>
              <w:spacing w:after="0"/>
            </w:pPr>
            <w:r>
              <w:rPr>
                <w:sz w:val="18"/>
              </w:rPr>
              <w:t>Correct the app orally.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is in class on Friday at six.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8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18. Anna and You Have the Same Day</w:t>
      </w:r>
    </w:p>
    <w:p>
      <w:r>
        <w:rPr>
          <w:b/>
          <w:color w:val="1A7F37"/>
        </w:rPr>
        <w:t>✅ FEITO</w:t>
      </w:r>
      <w:r>
        <w:t xml:space="preserve">  →  Plataforma: Tópico 5, exercício(s) #29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Anna: “I am free on Sunday.”</w:t>
            </w:r>
          </w:p>
          <w:p>
            <w:pPr>
              <w:spacing w:after="0"/>
            </w:pPr>
            <w:r>
              <w:rPr>
                <w:sz w:val="18"/>
              </w:rPr>
              <w:t>You are free on Sunday, too.</w:t>
            </w:r>
          </w:p>
          <w:p>
            <w:pPr>
              <w:spacing w:after="0"/>
            </w:pPr>
            <w:r>
              <w:rPr>
                <w:sz w:val="18"/>
              </w:rPr>
              <w:t>Anna asks:</w:t>
            </w:r>
          </w:p>
          <w:p>
            <w:pPr>
              <w:spacing w:after="0"/>
            </w:pPr>
            <w:r>
              <w:rPr>
                <w:sz w:val="18"/>
              </w:rPr>
              <w:t>“What about us?”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We are free on Sunday.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29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19. Listen to the Calendar Story</w:t>
      </w:r>
    </w:p>
    <w:p>
      <w:r>
        <w:rPr>
          <w:b/>
          <w:color w:val="1A7F37"/>
        </w:rPr>
        <w:t>✅ FEITO</w:t>
      </w:r>
      <w:r>
        <w:t xml:space="preserve">  →  Plataforma: Tópico 5, exercício(s) #30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Mia: “My birthday is in March.”</w:t>
            </w:r>
          </w:p>
          <w:p>
            <w:pPr>
              <w:spacing w:after="0"/>
            </w:pPr>
            <w:r>
              <w:rPr>
                <w:sz w:val="18"/>
              </w:rPr>
              <w:t>Leo: “My birthday is in March, too.”</w:t>
            </w:r>
          </w:p>
          <w:p>
            <w:pPr>
              <w:spacing w:after="0"/>
            </w:pPr>
            <w:r>
              <w:rPr>
                <w:sz w:val="18"/>
              </w:rPr>
              <w:t>Anna: “Mine is in July.”</w:t>
            </w:r>
          </w:p>
          <w:p>
            <w:pPr>
              <w:spacing w:after="0"/>
            </w:pPr>
            <w:r>
              <w:rPr>
                <w:sz w:val="18"/>
              </w:rPr>
              <w:t>Tell me about Mia and Leo.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Their birthdays are in March.</w:t>
            </w:r>
          </w:p>
          <w:p>
            <w:pPr>
              <w:spacing w:after="0"/>
            </w:pPr>
            <w:r>
              <w:rPr>
                <w:sz w:val="18"/>
              </w:rPr>
              <w:t>Tell me about Anna.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Her birthday is in July.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0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20. The Weekly Memory Challenge</w:t>
      </w:r>
    </w:p>
    <w:p>
      <w:r>
        <w:rPr>
          <w:b/>
          <w:color w:val="1A7F37"/>
        </w:rPr>
        <w:t>✅ FEITO</w:t>
      </w:r>
      <w:r>
        <w:t xml:space="preserve">  →  Plataforma: Tópico 5, exercício(s) #31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only once:</w:t>
            </w:r>
          </w:p>
          <w:p>
            <w:pPr>
              <w:spacing w:after="0"/>
            </w:pPr>
            <w:r>
              <w:rPr>
                <w:sz w:val="18"/>
              </w:rPr>
              <w:t>“Hello! I'm Sofia. I am busy on Monday. My English class is on Wednesday at seven o'clock. I am free on Friday.”</w:t>
            </w:r>
          </w:p>
          <w:p>
            <w:pPr>
              <w:spacing w:after="0"/>
            </w:pPr>
            <w:r>
              <w:rPr>
                <w:sz w:val="18"/>
              </w:rPr>
              <w:t>Tell me about Sofia.</w:t>
            </w:r>
          </w:p>
          <w:p>
            <w:pPr>
              <w:spacing w:after="0"/>
            </w:pPr>
            <w:r>
              <w:rPr>
                <w:sz w:val="18"/>
              </w:rPr>
              <w:t>Target:</w:t>
            </w:r>
          </w:p>
          <w:p>
            <w:pPr>
              <w:spacing w:after="0"/>
            </w:pPr>
            <w:r>
              <w:rPr>
                <w:sz w:val="18"/>
              </w:rPr>
              <w:t>She is busy on Monday.</w:t>
            </w:r>
          </w:p>
          <w:p>
            <w:pPr>
              <w:spacing w:after="0"/>
            </w:pPr>
            <w:r>
              <w:rPr>
                <w:sz w:val="18"/>
              </w:rPr>
              <w:t>Her English class is on Wednesday at seven o'clock.</w:t>
            </w:r>
          </w:p>
          <w:p>
            <w:pPr>
              <w:spacing w:after="0"/>
            </w:pPr>
            <w:r>
              <w:rPr>
                <w:sz w:val="18"/>
              </w:rPr>
              <w:t>She is free on Friday.</w:t>
            </w:r>
          </w:p>
          <w:p>
            <w:pPr>
              <w:spacing w:after="0"/>
            </w:pPr>
            <w:r>
              <w:rPr>
                <w:sz w:val="18"/>
              </w:rPr>
              <w:t>Scoring:</w:t>
            </w:r>
          </w:p>
          <w:p>
            <w:pPr>
              <w:spacing w:after="0"/>
            </w:pPr>
            <w:r>
              <w:rPr>
                <w:sz w:val="18"/>
              </w:rPr>
              <w:t>- she / her</w:t>
            </w:r>
          </w:p>
          <w:p>
            <w:pPr>
              <w:spacing w:after="0"/>
            </w:pPr>
            <w:r>
              <w:rPr>
                <w:sz w:val="18"/>
              </w:rPr>
              <w:t>- busy + Monday</w:t>
            </w:r>
          </w:p>
          <w:p>
            <w:pPr>
              <w:spacing w:after="0"/>
            </w:pPr>
            <w:r>
              <w:rPr>
                <w:sz w:val="18"/>
              </w:rPr>
              <w:t>- class + Wednesday</w:t>
            </w:r>
          </w:p>
          <w:p>
            <w:pPr>
              <w:spacing w:after="0"/>
            </w:pPr>
            <w:r>
              <w:rPr>
                <w:sz w:val="18"/>
              </w:rPr>
              <w:t>- seven o'clock</w:t>
            </w:r>
          </w:p>
          <w:p>
            <w:pPr>
              <w:spacing w:after="0"/>
            </w:pPr>
            <w:r>
              <w:rPr>
                <w:sz w:val="18"/>
              </w:rPr>
              <w:t>- free + Friday</w:t>
            </w:r>
          </w:p>
          <w:p>
            <w:pPr>
              <w:spacing w:after="0"/>
            </w:pPr>
            <w:r>
              <w:rPr>
                <w:sz w:val="18"/>
              </w:rPr>
              <w:t>5 details = Perfect schedule!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1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Tópico 6 — Family, Countries &amp; Professions</w:t>
      </w:r>
    </w:p>
    <w:p>
      <w:r>
        <w:t>Documento da cliente: Básico 1 — Family Members, Countries &amp; Professions  •  20 exercícios solicitados</w:t>
      </w:r>
    </w:p>
    <w:p>
      <w:pPr>
        <w:pStyle w:val="Heading2"/>
      </w:pPr>
      <w:r>
        <w:t>Reading 1. Two People Named Anna</w:t>
      </w:r>
    </w:p>
    <w:p>
      <w:r>
        <w:rPr>
          <w:b/>
          <w:color w:val="1A7F37"/>
        </w:rPr>
        <w:t>✅ FEITO</w:t>
      </w:r>
      <w:r>
        <w:t xml:space="preserve">  →  Plataforma: Tópico 6, exercício(s) #21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 Leo's message:</w:t>
            </w:r>
          </w:p>
          <w:p>
            <w:pPr>
              <w:spacing w:after="0"/>
            </w:pPr>
            <w:r>
              <w:rPr>
                <w:sz w:val="18"/>
              </w:rPr>
              <w:t>“My sister is Anna. She is a nurse. She is from Canada. She is at the hospital on Monday at seven.”</w:t>
            </w:r>
          </w:p>
          <w:p>
            <w:pPr>
              <w:spacing w:after="0"/>
            </w:pPr>
            <w:r>
              <w:rPr>
                <w:sz w:val="18"/>
              </w:rPr>
              <w:t>Ben says:</w:t>
            </w:r>
          </w:p>
          <w:p>
            <w:pPr>
              <w:spacing w:after="0"/>
            </w:pPr>
            <w:r>
              <w:rPr>
                <w:sz w:val="18"/>
              </w:rPr>
              <w:t>“My mother is Anna, too! She is a teacher from Brazil. She is at school on Monday at eight.”</w:t>
            </w:r>
          </w:p>
          <w:p>
            <w:pPr>
              <w:spacing w:after="0"/>
            </w:pPr>
            <w:r>
              <w:rPr>
                <w:sz w:val="18"/>
              </w:rPr>
              <w:t>Complete the correct profile for Leo's Anna:</w:t>
            </w:r>
          </w:p>
          <w:p>
            <w:pPr>
              <w:spacing w:after="0"/>
            </w:pPr>
            <w:r>
              <w:rPr>
                <w:sz w:val="18"/>
              </w:rPr>
              <w:t>Anna is his ______.</w:t>
            </w:r>
          </w:p>
          <w:p>
            <w:pPr>
              <w:spacing w:after="0"/>
            </w:pPr>
            <w:r>
              <w:rPr>
                <w:sz w:val="18"/>
              </w:rPr>
              <w:t>She is a ______.</w:t>
            </w:r>
          </w:p>
          <w:p>
            <w:pPr>
              <w:spacing w:after="0"/>
            </w:pPr>
            <w:r>
              <w:rPr>
                <w:sz w:val="18"/>
              </w:rPr>
              <w:t>She is from ______.</w:t>
            </w:r>
          </w:p>
          <w:p>
            <w:pPr>
              <w:spacing w:after="0"/>
            </w:pPr>
            <w:r>
              <w:rPr>
                <w:sz w:val="18"/>
              </w:rPr>
              <w:t>She is at the hospital on ______ at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sister</w:t>
            </w:r>
          </w:p>
          <w:p>
            <w:pPr>
              <w:spacing w:after="0"/>
            </w:pPr>
            <w:r>
              <w:rPr>
                <w:sz w:val="18"/>
              </w:rPr>
              <w:t>nurse</w:t>
            </w:r>
          </w:p>
          <w:p>
            <w:pPr>
              <w:spacing w:after="0"/>
            </w:pPr>
            <w:r>
              <w:rPr>
                <w:sz w:val="18"/>
              </w:rPr>
              <w:t>Canada</w:t>
            </w:r>
          </w:p>
          <w:p>
            <w:pPr>
              <w:spacing w:after="0"/>
            </w:pPr>
            <w:r>
              <w:rPr>
                <w:sz w:val="18"/>
              </w:rPr>
              <w:t>Monday</w:t>
            </w:r>
          </w:p>
          <w:p>
            <w:pPr>
              <w:spacing w:after="0"/>
            </w:pPr>
            <w:r>
              <w:rPr>
                <w:sz w:val="18"/>
              </w:rPr>
              <w:t>seven</w:t>
            </w:r>
          </w:p>
          <w:p>
            <w:pPr>
              <w:spacing w:after="0"/>
            </w:pPr>
            <w:r>
              <w:rPr>
                <w:sz w:val="18"/>
              </w:rPr>
              <w:t>Focus: follow family member, profession, country and schedule when two people have the same name.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5513892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1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5513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2. Who Is “He”?</w:t>
      </w:r>
    </w:p>
    <w:p>
      <w:r>
        <w:rPr>
          <w:b/>
          <w:color w:val="1A7F37"/>
        </w:rPr>
        <w:t>✅ FEITO</w:t>
      </w:r>
      <w:r>
        <w:t xml:space="preserve">  →  Plataforma: Tópico 6, exercício(s) #22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“My father is Daniel. He is a doctor from Spain. My brother is Lucas. He is a student. Lucas is free on Friday, but Daniel is at the hospital at six.”</w:t>
            </w:r>
          </w:p>
          <w:p>
            <w:pPr>
              <w:spacing w:after="0"/>
            </w:pPr>
            <w:r>
              <w:rPr>
                <w:sz w:val="18"/>
              </w:rPr>
              <w:t>Mia writes:</w:t>
            </w:r>
          </w:p>
          <w:p>
            <w:pPr>
              <w:spacing w:after="0"/>
            </w:pPr>
            <w:r>
              <w:rPr>
                <w:sz w:val="18"/>
              </w:rPr>
              <w:t>“He is from Spain and he is at the hospital at six.”</w:t>
            </w:r>
          </w:p>
          <w:p>
            <w:pPr>
              <w:spacing w:after="0"/>
            </w:pPr>
            <w:r>
              <w:rPr>
                <w:sz w:val="18"/>
              </w:rPr>
              <w:t>Who is he?</w:t>
            </w:r>
          </w:p>
          <w:p>
            <w:pPr>
              <w:spacing w:after="0"/>
            </w:pPr>
            <w:r>
              <w:rPr>
                <w:sz w:val="18"/>
              </w:rPr>
              <w:t>A) Lucas</w:t>
            </w:r>
          </w:p>
          <w:p>
            <w:pPr>
              <w:spacing w:after="0"/>
            </w:pPr>
            <w:r>
              <w:rPr>
                <w:sz w:val="18"/>
              </w:rPr>
              <w:t>B) Daniel ✓</w:t>
            </w:r>
          </w:p>
          <w:p>
            <w:pPr>
              <w:spacing w:after="0"/>
            </w:pPr>
            <w:r>
              <w:rPr>
                <w:sz w:val="18"/>
              </w:rPr>
              <w:t>C) Mia</w:t>
            </w:r>
          </w:p>
          <w:p>
            <w:pPr>
              <w:spacing w:after="0"/>
            </w:pPr>
            <w:r>
              <w:rPr>
                <w:sz w:val="18"/>
              </w:rPr>
              <w:t>Then complete:</w:t>
            </w:r>
          </w:p>
          <w:p>
            <w:pPr>
              <w:spacing w:after="0"/>
            </w:pPr>
            <w:r>
              <w:rPr>
                <w:sz w:val="18"/>
              </w:rPr>
              <w:t>Daniel is her ______. He is a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father</w:t>
            </w:r>
          </w:p>
          <w:p>
            <w:pPr>
              <w:spacing w:after="0"/>
            </w:pPr>
            <w:r>
              <w:rPr>
                <w:sz w:val="18"/>
              </w:rPr>
              <w:t>doctor</w:t>
            </w:r>
          </w:p>
          <w:p>
            <w:pPr>
              <w:spacing w:after="0"/>
            </w:pPr>
            <w:r>
              <w:rPr>
                <w:sz w:val="18"/>
              </w:rPr>
              <w:t>Focus: follow the reference instead of choosing only from the pronoun.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7236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2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72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3. The Family Schedule Changed</w:t>
      </w:r>
    </w:p>
    <w:p>
      <w:r>
        <w:rPr>
          <w:b/>
          <w:color w:val="1A7F37"/>
        </w:rPr>
        <w:t>✅ FEITO</w:t>
      </w:r>
      <w:r>
        <w:t xml:space="preserve">  →  Plataforma: Tópico 6, exercício(s) #23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Monday: Sofia's mother is at the hospital at eight.</w:t>
            </w:r>
          </w:p>
          <w:p>
            <w:pPr>
              <w:spacing w:after="0"/>
            </w:pPr>
            <w:r>
              <w:rPr>
                <w:sz w:val="18"/>
              </w:rPr>
              <w:t>Tuesday: Sofia's brother is at school at nine.</w:t>
            </w:r>
          </w:p>
          <w:p>
            <w:pPr>
              <w:spacing w:after="0"/>
            </w:pPr>
            <w:r>
              <w:rPr>
                <w:sz w:val="18"/>
              </w:rPr>
              <w:t>Wednesday: Sofia's father is at the restaurant at six.</w:t>
            </w:r>
          </w:p>
          <w:p>
            <w:pPr>
              <w:spacing w:after="0"/>
            </w:pPr>
            <w:r>
              <w:rPr>
                <w:sz w:val="18"/>
              </w:rPr>
              <w:t>Then Sofia says:</w:t>
            </w:r>
          </w:p>
          <w:p>
            <w:pPr>
              <w:spacing w:after="0"/>
            </w:pPr>
            <w:r>
              <w:rPr>
                <w:sz w:val="18"/>
              </w:rPr>
              <w:t>“My father is a chef.”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He is at the ______ on ______ at ______.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restaurant / Wednesday / six</w:t>
            </w:r>
          </w:p>
          <w:p>
            <w:pPr>
              <w:spacing w:after="0"/>
            </w:pPr>
            <w:r>
              <w:rPr>
                <w:sz w:val="18"/>
              </w:rPr>
              <w:t>Then complete:</w:t>
            </w:r>
          </w:p>
          <w:p>
            <w:pPr>
              <w:spacing w:after="0"/>
            </w:pPr>
            <w:r>
              <w:rPr>
                <w:sz w:val="18"/>
              </w:rPr>
              <w:t>Sofia's father is a ______.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chef</w:t>
            </w:r>
          </w:p>
          <w:p>
            <w:pPr>
              <w:spacing w:after="0"/>
            </w:pPr>
            <w:r>
              <w:rPr>
                <w:sz w:val="18"/>
              </w:rPr>
              <w:t>Focus: connect family member → pronoun → profession → place → day → time.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78080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3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780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4. The Wrong Family Report</w:t>
      </w:r>
    </w:p>
    <w:p>
      <w:r>
        <w:rPr>
          <w:b/>
          <w:color w:val="B36B00"/>
        </w:rPr>
        <w:t>⚠️ PARCIAL</w:t>
      </w:r>
      <w:r>
        <w:t xml:space="preserve">  →  Plataforma: Tópico 6, exercício(s) #24 (tap_wrong_word)</w:t>
      </w:r>
    </w:p>
    <w:p>
      <w:r>
        <w:rPr>
          <w:i/>
          <w:color w:val="B36B00"/>
        </w:rPr>
        <w:t>PARCIAL: a 2ª parte do doc ("Ben is her ___. He is from ___") não foi implementada; o exercício virou "toque na palavra errada".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 Emma's message:</w:t>
            </w:r>
          </w:p>
          <w:p>
            <w:pPr>
              <w:spacing w:after="0"/>
            </w:pPr>
            <w:r>
              <w:rPr>
                <w:sz w:val="18"/>
              </w:rPr>
              <w:t>“My mother is Julia. She is a teacher from Italy. My uncle is Ben. He is a doctor from Canada.”</w:t>
            </w:r>
          </w:p>
          <w:p>
            <w:pPr>
              <w:spacing w:after="0"/>
            </w:pPr>
            <w:r>
              <w:rPr>
                <w:sz w:val="18"/>
              </w:rPr>
              <w:t>The app writes:</w:t>
            </w:r>
          </w:p>
          <w:p>
            <w:pPr>
              <w:spacing w:after="0"/>
            </w:pPr>
            <w:r>
              <w:rPr>
                <w:sz w:val="18"/>
              </w:rPr>
              <w:t>“Julia is Emma's mother. She is a doctor from Italy. Ben is her uncle. He is a doctor from Canada.”</w:t>
            </w:r>
          </w:p>
          <w:p>
            <w:pPr>
              <w:spacing w:after="0"/>
            </w:pPr>
            <w:r>
              <w:rPr>
                <w:sz w:val="18"/>
              </w:rPr>
              <w:t>One profession is wrong. Rewrite the sentence.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Julia is a teacher from Italy.</w:t>
            </w:r>
          </w:p>
          <w:p>
            <w:pPr>
              <w:spacing w:after="0"/>
            </w:pPr>
            <w:r>
              <w:rPr>
                <w:sz w:val="18"/>
              </w:rPr>
              <w:t>Then complete:</w:t>
            </w:r>
          </w:p>
          <w:p>
            <w:pPr>
              <w:spacing w:after="0"/>
            </w:pPr>
            <w:r>
              <w:rPr>
                <w:sz w:val="18"/>
              </w:rPr>
              <w:t>Ben is her ______. He is from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uncle</w:t>
            </w:r>
          </w:p>
          <w:p>
            <w:pPr>
              <w:spacing w:after="0"/>
            </w:pPr>
            <w:r>
              <w:rPr>
                <w:sz w:val="18"/>
              </w:rPr>
              <w:t>Canada.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4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5. Sunday Dinner</w:t>
      </w:r>
    </w:p>
    <w:p>
      <w:r>
        <w:rPr>
          <w:b/>
          <w:color w:val="1A7F37"/>
        </w:rPr>
        <w:t>✅ FEITO</w:t>
      </w:r>
      <w:r>
        <w:t xml:space="preserve">  →  Plataforma: Tópico 6, exercício(s) #25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“My name is Leo. My mother, Emma, is a doctor. My father, Ben, is a teacher. My sister, Mia, is a student. We are from Brazil. On Sunday, we are at my grandmother's house at seven.”</w:t>
            </w:r>
          </w:p>
          <w:p>
            <w:pPr>
              <w:spacing w:after="0"/>
            </w:pPr>
            <w:r>
              <w:rPr>
                <w:sz w:val="18"/>
              </w:rPr>
              <w:t>Complete Leo's family notes:</w:t>
            </w:r>
          </w:p>
          <w:p>
            <w:pPr>
              <w:spacing w:after="0"/>
            </w:pPr>
            <w:r>
              <w:rPr>
                <w:sz w:val="18"/>
              </w:rPr>
              <w:t>Emma is his ______ and she is a ______.</w:t>
            </w:r>
          </w:p>
          <w:p>
            <w:pPr>
              <w:spacing w:after="0"/>
            </w:pPr>
            <w:r>
              <w:rPr>
                <w:sz w:val="18"/>
              </w:rPr>
              <w:t>Ben is his ______ and he is a ______.</w:t>
            </w:r>
          </w:p>
          <w:p>
            <w:pPr>
              <w:spacing w:after="0"/>
            </w:pPr>
            <w:r>
              <w:rPr>
                <w:sz w:val="18"/>
              </w:rPr>
              <w:t>Mia is his ______ and she is a ______.</w:t>
            </w:r>
          </w:p>
          <w:p>
            <w:pPr>
              <w:spacing w:after="0"/>
            </w:pPr>
            <w:r>
              <w:rPr>
                <w:sz w:val="18"/>
              </w:rPr>
              <w:t>They are from ______.</w:t>
            </w:r>
          </w:p>
          <w:p>
            <w:pPr>
              <w:spacing w:after="0"/>
            </w:pPr>
            <w:r>
              <w:rPr>
                <w:sz w:val="18"/>
              </w:rPr>
              <w:t>They are together on ______ at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mother / doctor</w:t>
            </w:r>
          </w:p>
          <w:p>
            <w:pPr>
              <w:spacing w:after="0"/>
            </w:pPr>
            <w:r>
              <w:rPr>
                <w:sz w:val="18"/>
              </w:rPr>
              <w:t>father / teacher</w:t>
            </w:r>
          </w:p>
          <w:p>
            <w:pPr>
              <w:spacing w:after="0"/>
            </w:pPr>
            <w:r>
              <w:rPr>
                <w:sz w:val="18"/>
              </w:rPr>
              <w:t>sister / student</w:t>
            </w:r>
          </w:p>
          <w:p>
            <w:pPr>
              <w:spacing w:after="0"/>
            </w:pPr>
            <w:r>
              <w:rPr>
                <w:sz w:val="18"/>
              </w:rPr>
              <w:t>Brazil</w:t>
            </w:r>
          </w:p>
          <w:p>
            <w:pPr>
              <w:spacing w:after="0"/>
            </w:pPr>
            <w:r>
              <w:rPr>
                <w:sz w:val="18"/>
              </w:rPr>
              <w:t>Sunday / seven</w:t>
            </w:r>
          </w:p>
          <w:p>
            <w:pPr>
              <w:spacing w:after="0"/>
            </w:pPr>
            <w:r>
              <w:rPr>
                <w:sz w:val="18"/>
              </w:rPr>
              <w:t>Focus: recover multiple connected details from one short text.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5796655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5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5796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6. Don't Follow the First Profession</w:t>
      </w:r>
    </w:p>
    <w:p>
      <w:r>
        <w:rPr>
          <w:b/>
          <w:color w:val="1A7F37"/>
        </w:rPr>
        <w:t>✅ FEITO</w:t>
      </w:r>
      <w:r>
        <w:t xml:space="preserve">  →  Plataforma: Tópico 6, exercício(s) #11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Anna: “Is your sister a teacher?”</w:t>
            </w:r>
          </w:p>
          <w:p>
            <w:pPr>
              <w:spacing w:after="0"/>
            </w:pPr>
            <w:r>
              <w:rPr>
                <w:sz w:val="18"/>
              </w:rPr>
              <w:t>Leo: “No. My mother is a teacher. My sister is a nurse.”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His mother is a ______.</w:t>
            </w:r>
          </w:p>
          <w:p>
            <w:pPr>
              <w:spacing w:after="0"/>
            </w:pPr>
            <w:r>
              <w:rPr>
                <w:sz w:val="18"/>
              </w:rPr>
              <w:t>His sister is a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teacher</w:t>
            </w:r>
          </w:p>
          <w:p>
            <w:pPr>
              <w:spacing w:after="0"/>
            </w:pPr>
            <w:r>
              <w:rPr>
                <w:sz w:val="18"/>
              </w:rPr>
              <w:t>nurse</w:t>
            </w:r>
          </w:p>
          <w:p>
            <w:pPr>
              <w:spacing w:after="0"/>
            </w:pPr>
            <w:r>
              <w:rPr>
                <w:sz w:val="18"/>
              </w:rPr>
              <w:t>Focus: follow mother / sister instead of the first profession heard.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14255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11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14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7. Daniel's Family Has Two Countries</w:t>
      </w:r>
    </w:p>
    <w:p>
      <w:r>
        <w:rPr>
          <w:b/>
          <w:color w:val="1A7F37"/>
        </w:rPr>
        <w:t>✅ FEITO</w:t>
      </w:r>
      <w:r>
        <w:t xml:space="preserve">  →  Plataforma: Tópico 6, exercício(s) #12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Daniel: “I'm from Brazil. My father is from Brazil, too. My mother is from Mexico.”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Daniel and his father are from ______.</w:t>
            </w:r>
          </w:p>
          <w:p>
            <w:pPr>
              <w:spacing w:after="0"/>
            </w:pPr>
            <w:r>
              <w:rPr>
                <w:sz w:val="18"/>
              </w:rPr>
              <w:t>His mother is from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Brazil</w:t>
            </w:r>
          </w:p>
          <w:p>
            <w:pPr>
              <w:spacing w:after="0"/>
            </w:pPr>
            <w:r>
              <w:rPr>
                <w:sz w:val="18"/>
              </w:rPr>
              <w:t>Mexico</w:t>
            </w:r>
          </w:p>
          <w:p>
            <w:pPr>
              <w:spacing w:after="0"/>
            </w:pPr>
            <w:r>
              <w:rPr>
                <w:sz w:val="18"/>
              </w:rPr>
              <w:t>Then complete:</w:t>
            </w:r>
          </w:p>
          <w:p>
            <w:pPr>
              <w:spacing w:after="0"/>
            </w:pPr>
            <w:r>
              <w:rPr>
                <w:sz w:val="18"/>
              </w:rPr>
              <w:t>They are from Brazil. She is from Mexico.</w:t>
            </w:r>
          </w:p>
          <w:p>
            <w:pPr>
              <w:spacing w:after="0"/>
            </w:pPr>
            <w:r>
              <w:rPr>
                <w:sz w:val="18"/>
              </w:rPr>
              <w:t>Focus: connect people and pronouns after listening.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414255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12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414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8. Which Brother?</w:t>
      </w:r>
    </w:p>
    <w:p>
      <w:r>
        <w:rPr>
          <w:b/>
          <w:color w:val="1A7F37"/>
        </w:rPr>
        <w:t>✅ FEITO</w:t>
      </w:r>
      <w:r>
        <w:t xml:space="preserve">  →  Plataforma: Tópico 6, exercício(s) #13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“My brother Leo is a doctor. He is at the hospital on Tuesday at six. My brother Tom is a chef. He is at the restaurant on Tuesday at seven.”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______ is at the hospital at six.</w:t>
            </w:r>
          </w:p>
          <w:p>
            <w:pPr>
              <w:spacing w:after="0"/>
            </w:pPr>
            <w:r>
              <w:rPr>
                <w:sz w:val="18"/>
              </w:rPr>
              <w:t>______ is at the restaurant at seven.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Leo</w:t>
            </w:r>
          </w:p>
          <w:p>
            <w:pPr>
              <w:spacing w:after="0"/>
            </w:pPr>
            <w:r>
              <w:rPr>
                <w:sz w:val="18"/>
              </w:rPr>
              <w:t>Tom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“He is a doctor.”</w:t>
            </w:r>
          </w:p>
          <w:p>
            <w:pPr>
              <w:spacing w:after="0"/>
            </w:pPr>
            <w:r>
              <w:rPr>
                <w:sz w:val="18"/>
              </w:rPr>
              <w:t>Who is he?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Leo</w:t>
            </w:r>
          </w:p>
          <w:p>
            <w:pPr>
              <w:spacing w:after="0"/>
            </w:pPr>
            <w:r>
              <w:rPr>
                <w:sz w:val="18"/>
              </w:rPr>
              <w:t>Focus: distinguish two brothers with the same day but different professions and times.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5141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13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51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9. Anna Corrects Three Details</w:t>
      </w:r>
    </w:p>
    <w:p>
      <w:r>
        <w:rPr>
          <w:b/>
          <w:color w:val="1A7F37"/>
        </w:rPr>
        <w:t>✅ FEITO</w:t>
      </w:r>
      <w:r>
        <w:t xml:space="preserve">  →  Plataforma: Tópico 6, exercício(s) #14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Ben: “Your father is a doctor from Canada. He is free on Monday.”</w:t>
            </w:r>
          </w:p>
          <w:p>
            <w:pPr>
              <w:spacing w:after="0"/>
            </w:pPr>
            <w:r>
              <w:rPr>
                <w:sz w:val="18"/>
              </w:rPr>
              <w:t>Anna: “No! My uncle is a doctor from Canada. My father is a teacher. He is busy on Monday.”</w:t>
            </w:r>
          </w:p>
          <w:p>
            <w:pPr>
              <w:spacing w:after="0"/>
            </w:pPr>
            <w:r>
              <w:rPr>
                <w:sz w:val="18"/>
              </w:rPr>
              <w:t>Complete Anna's correct family report:</w:t>
            </w:r>
          </w:p>
          <w:p>
            <w:pPr>
              <w:spacing w:after="0"/>
            </w:pPr>
            <w:r>
              <w:rPr>
                <w:sz w:val="18"/>
              </w:rPr>
              <w:t>Her ______ is a doctor from Canada.</w:t>
            </w:r>
          </w:p>
          <w:p>
            <w:pPr>
              <w:spacing w:after="0"/>
            </w:pPr>
            <w:r>
              <w:rPr>
                <w:sz w:val="18"/>
              </w:rPr>
              <w:t>Her father is a ______.</w:t>
            </w:r>
          </w:p>
          <w:p>
            <w:pPr>
              <w:spacing w:after="0"/>
            </w:pPr>
            <w:r>
              <w:rPr>
                <w:sz w:val="18"/>
              </w:rPr>
              <w:t>He is ______ on Monday.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uncle</w:t>
            </w:r>
          </w:p>
          <w:p>
            <w:pPr>
              <w:spacing w:after="0"/>
            </w:pPr>
            <w:r>
              <w:rPr>
                <w:sz w:val="18"/>
              </w:rPr>
              <w:t>teacher</w:t>
            </w:r>
          </w:p>
          <w:p>
            <w:pPr>
              <w:spacing w:after="0"/>
            </w:pPr>
            <w:r>
              <w:rPr>
                <w:sz w:val="18"/>
              </w:rPr>
              <w:t>busy</w:t>
            </w:r>
          </w:p>
          <w:p>
            <w:pPr>
              <w:spacing w:after="0"/>
            </w:pPr>
            <w:r>
              <w:rPr>
                <w:sz w:val="18"/>
              </w:rPr>
              <w:t>Focus: abandon incorrect associations from the first speaker.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70749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14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7074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10. The Family Voice Message</w:t>
      </w:r>
    </w:p>
    <w:p>
      <w:r>
        <w:rPr>
          <w:b/>
          <w:color w:val="1A7F37"/>
        </w:rPr>
        <w:t>✅ FEITO</w:t>
      </w:r>
      <w:r>
        <w:t xml:space="preserve">  →  Plataforma: Tópico 6, exercício(s) #15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once:</w:t>
            </w:r>
          </w:p>
          <w:p>
            <w:pPr>
              <w:spacing w:after="0"/>
            </w:pPr>
            <w:r>
              <w:rPr>
                <w:sz w:val="18"/>
              </w:rPr>
              <w:t>“Hello, I'm Mia. My mother is Sofia. She is a nurse from Spain. My father is Lucas. He is a chef. He is at the restaurant on Friday at eight.”</w:t>
            </w:r>
          </w:p>
          <w:p>
            <w:pPr>
              <w:spacing w:after="0"/>
            </w:pPr>
            <w:r>
              <w:rPr>
                <w:sz w:val="18"/>
              </w:rPr>
              <w:t>The audio disappears.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Sofia is Mia's ______.</w:t>
            </w:r>
          </w:p>
          <w:p>
            <w:pPr>
              <w:spacing w:after="0"/>
            </w:pPr>
            <w:r>
              <w:rPr>
                <w:sz w:val="18"/>
              </w:rPr>
              <w:t>She is a ______ from ______.</w:t>
            </w:r>
          </w:p>
          <w:p>
            <w:pPr>
              <w:spacing w:after="0"/>
            </w:pPr>
            <w:r>
              <w:rPr>
                <w:sz w:val="18"/>
              </w:rPr>
              <w:t>Lucas is her ______.</w:t>
            </w:r>
          </w:p>
          <w:p>
            <w:pPr>
              <w:spacing w:after="0"/>
            </w:pPr>
            <w:r>
              <w:rPr>
                <w:sz w:val="18"/>
              </w:rPr>
              <w:t>He is a ______.</w:t>
            </w:r>
          </w:p>
          <w:p>
            <w:pPr>
              <w:spacing w:after="0"/>
            </w:pPr>
            <w:r>
              <w:rPr>
                <w:sz w:val="18"/>
              </w:rPr>
              <w:t>He is at the restaurant on ______ at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mother</w:t>
            </w:r>
          </w:p>
          <w:p>
            <w:pPr>
              <w:spacing w:after="0"/>
            </w:pPr>
            <w:r>
              <w:rPr>
                <w:sz w:val="18"/>
              </w:rPr>
              <w:t>nurse</w:t>
            </w:r>
          </w:p>
          <w:p>
            <w:pPr>
              <w:spacing w:after="0"/>
            </w:pPr>
            <w:r>
              <w:rPr>
                <w:sz w:val="18"/>
              </w:rPr>
              <w:t>Spain</w:t>
            </w:r>
          </w:p>
          <w:p>
            <w:pPr>
              <w:spacing w:after="0"/>
            </w:pPr>
            <w:r>
              <w:rPr>
                <w:sz w:val="18"/>
              </w:rPr>
              <w:t>father</w:t>
            </w:r>
          </w:p>
          <w:p>
            <w:pPr>
              <w:spacing w:after="0"/>
            </w:pPr>
            <w:r>
              <w:rPr>
                <w:sz w:val="18"/>
              </w:rPr>
              <w:t>chef</w:t>
            </w:r>
          </w:p>
          <w:p>
            <w:pPr>
              <w:spacing w:after="0"/>
            </w:pPr>
            <w:r>
              <w:rPr>
                <w:sz w:val="18"/>
              </w:rPr>
              <w:t>Friday</w:t>
            </w:r>
          </w:p>
          <w:p>
            <w:pPr>
              <w:spacing w:after="0"/>
            </w:pPr>
            <w:r>
              <w:rPr>
                <w:sz w:val="18"/>
              </w:rPr>
              <w:t>eight</w:t>
            </w:r>
          </w:p>
          <w:p>
            <w:pPr>
              <w:spacing w:after="0"/>
            </w:pPr>
            <w:r>
              <w:rPr>
                <w:sz w:val="18"/>
              </w:rPr>
              <w:t>Focus: maintain a small tree of information in auditory memory.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5566255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15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5566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11. Listen to Ben. Talk About His Family</w:t>
      </w:r>
    </w:p>
    <w:p>
      <w:r>
        <w:rPr>
          <w:b/>
          <w:color w:val="1A7F37"/>
        </w:rPr>
        <w:t>✅ FEITO</w:t>
      </w:r>
      <w:r>
        <w:t xml:space="preserve">  →  Plataforma: Tópico 6, exercício(s) #26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Ben says:</w:t>
            </w:r>
          </w:p>
          <w:p>
            <w:pPr>
              <w:spacing w:after="0"/>
            </w:pPr>
            <w:r>
              <w:rPr>
                <w:sz w:val="18"/>
              </w:rPr>
              <w:t>“My sister is Emma. She is a teacher from Canada. She is at school on Monday at eight.”</w:t>
            </w:r>
          </w:p>
          <w:p>
            <w:pPr>
              <w:spacing w:after="0"/>
            </w:pPr>
            <w:r>
              <w:rPr>
                <w:sz w:val="18"/>
              </w:rPr>
              <w:t>Mia didn't hear Ben.</w:t>
            </w:r>
          </w:p>
          <w:p>
            <w:pPr>
              <w:spacing w:after="0"/>
            </w:pPr>
            <w:r>
              <w:rPr>
                <w:sz w:val="18"/>
              </w:rPr>
              <w:t>Mia: “Tell me about Ben's sister.”</w:t>
            </w:r>
          </w:p>
          <w:p>
            <w:pPr>
              <w:spacing w:after="0"/>
            </w:pPr>
            <w:r>
              <w:rPr>
                <w:sz w:val="18"/>
              </w:rPr>
              <w:t>Report what you heard orally.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His sister is Emma. She is a teacher from Canada. She is at school on Monday at eight.</w:t>
            </w:r>
          </w:p>
          <w:p>
            <w:pPr>
              <w:spacing w:after="0"/>
            </w:pPr>
            <w:r>
              <w:rPr>
                <w:sz w:val="18"/>
              </w:rPr>
              <w:t>Focus: my → his while maintaining the information.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6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12. Two Daniels, One Family</w:t>
      </w:r>
    </w:p>
    <w:p>
      <w:r>
        <w:rPr>
          <w:b/>
          <w:color w:val="1A7F37"/>
        </w:rPr>
        <w:t>✅ FEITO</w:t>
      </w:r>
      <w:r>
        <w:t xml:space="preserve">  →  Plataforma: Tópico 6, exercício(s) #27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Anna: “My father is Daniel. He is a doctor.”</w:t>
            </w:r>
          </w:p>
          <w:p>
            <w:pPr>
              <w:spacing w:after="0"/>
            </w:pPr>
            <w:r>
              <w:rPr>
                <w:sz w:val="18"/>
              </w:rPr>
              <w:t>Leo: “My brother is Daniel. He is a student.”</w:t>
            </w:r>
          </w:p>
          <w:p>
            <w:pPr>
              <w:spacing w:after="0"/>
            </w:pPr>
            <w:r>
              <w:rPr>
                <w:sz w:val="18"/>
              </w:rPr>
              <w:t>The narrator asks:</w:t>
            </w:r>
          </w:p>
          <w:p>
            <w:pPr>
              <w:spacing w:after="0"/>
            </w:pPr>
            <w:r>
              <w:rPr>
                <w:sz w:val="18"/>
              </w:rPr>
              <w:t>“Tell me about Anna's Daniel.”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is her father. He is a doctor.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“Tell me about Leo's Daniel.”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is his brother. He is a student.</w:t>
            </w:r>
          </w:p>
          <w:p>
            <w:pPr>
              <w:spacing w:after="0"/>
            </w:pPr>
            <w:r>
              <w:rPr>
                <w:sz w:val="18"/>
              </w:rPr>
              <w:t>Focus: maintain the correct reference despite the same name.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7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13. The Schedule Is Mixed Up</w:t>
      </w:r>
    </w:p>
    <w:p>
      <w:r>
        <w:rPr>
          <w:b/>
          <w:color w:val="1A7F37"/>
        </w:rPr>
        <w:t>✅ FEITO</w:t>
      </w:r>
      <w:r>
        <w:t xml:space="preserve">  →  Plataforma: Tópico 6, exercício(s) #28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Mia: “My mother is a nurse. She is at the hospital on Wednesday at seven. My father is a teacher. He is at school on Thursday at eight.”</w:t>
            </w:r>
          </w:p>
          <w:p>
            <w:pPr>
              <w:spacing w:after="0"/>
            </w:pPr>
            <w:r>
              <w:rPr>
                <w:sz w:val="18"/>
              </w:rPr>
              <w:t>The app says:</w:t>
            </w:r>
          </w:p>
          <w:p>
            <w:pPr>
              <w:spacing w:after="0"/>
            </w:pPr>
            <w:r>
              <w:rPr>
                <w:sz w:val="18"/>
              </w:rPr>
              <w:t>“Mia's father is at the hospital on Wednesday.”</w:t>
            </w:r>
          </w:p>
          <w:p>
            <w:pPr>
              <w:spacing w:after="0"/>
            </w:pPr>
            <w:r>
              <w:rPr>
                <w:sz w:val="18"/>
              </w:rPr>
              <w:t>Mia says:</w:t>
            </w:r>
          </w:p>
          <w:p>
            <w:pPr>
              <w:spacing w:after="0"/>
            </w:pPr>
            <w:r>
              <w:rPr>
                <w:sz w:val="18"/>
              </w:rPr>
              <w:t>“No!”</w:t>
            </w:r>
          </w:p>
          <w:p>
            <w:pPr>
              <w:spacing w:after="0"/>
            </w:pPr>
            <w:r>
              <w:rPr>
                <w:sz w:val="18"/>
              </w:rPr>
              <w:t>Correct the app with a complete sentence.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Her mother is at the hospital on Wednesday at seven.</w:t>
            </w:r>
          </w:p>
          <w:p>
            <w:pPr>
              <w:spacing w:after="0"/>
            </w:pPr>
            <w:r>
              <w:rPr>
                <w:sz w:val="18"/>
              </w:rPr>
              <w:t>Then the app asks:</w:t>
            </w:r>
          </w:p>
          <w:p>
            <w:pPr>
              <w:spacing w:after="0"/>
            </w:pPr>
            <w:r>
              <w:rPr>
                <w:sz w:val="18"/>
              </w:rPr>
              <w:t>“And her father?”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is at school on Thursday at eight.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8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14. Become the Family Narrator</w:t>
      </w:r>
    </w:p>
    <w:p>
      <w:r>
        <w:rPr>
          <w:b/>
          <w:color w:val="1A7F37"/>
        </w:rPr>
        <w:t>✅ FEITO</w:t>
      </w:r>
      <w:r>
        <w:t xml:space="preserve">  →  Plataforma: Tópico 6, exercício(s) #29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Sofia: “I'm from Italy. My brother Leo is from Italy, too. I'm a doctor. Leo is a chef.”</w:t>
            </w:r>
          </w:p>
          <w:p>
            <w:pPr>
              <w:spacing w:after="0"/>
            </w:pPr>
            <w:r>
              <w:rPr>
                <w:sz w:val="18"/>
              </w:rPr>
              <w:t>The narrator asks:</w:t>
            </w:r>
          </w:p>
          <w:p>
            <w:pPr>
              <w:spacing w:after="0"/>
            </w:pPr>
            <w:r>
              <w:rPr>
                <w:sz w:val="18"/>
              </w:rPr>
              <w:t>“Where are Sofia and Leo from?”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They are from Italy.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“Tell me about Sofia.”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is a doctor.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“And Leo?”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is a chef.</w:t>
            </w:r>
          </w:p>
          <w:p>
            <w:pPr>
              <w:spacing w:after="0"/>
            </w:pPr>
            <w:r>
              <w:rPr>
                <w:sz w:val="18"/>
              </w:rPr>
              <w:t>Focus: they → she → he inside the same scene.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29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15. The Family Profile Challenge</w:t>
      </w:r>
    </w:p>
    <w:p>
      <w:r>
        <w:rPr>
          <w:b/>
          <w:color w:val="1A7F37"/>
        </w:rPr>
        <w:t>✅ FEITO</w:t>
      </w:r>
      <w:r>
        <w:t xml:space="preserve">  →  Plataforma: Tópico 6, exercício(s) #30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only once:</w:t>
            </w:r>
          </w:p>
          <w:p>
            <w:pPr>
              <w:spacing w:after="0"/>
            </w:pPr>
            <w:r>
              <w:rPr>
                <w:sz w:val="18"/>
              </w:rPr>
              <w:t>“I'm Anna. My mother is Emma. She is a teacher from England. My father is Leo. He is a doctor from Brazil. Emma is at school on Monday at eight. Leo is at the hospital on Tuesday at seven.”</w:t>
            </w:r>
          </w:p>
          <w:p>
            <w:pPr>
              <w:spacing w:after="0"/>
            </w:pPr>
            <w:r>
              <w:rPr>
                <w:sz w:val="18"/>
              </w:rPr>
              <w:t>The audio disappears.</w:t>
            </w:r>
          </w:p>
          <w:p>
            <w:pPr>
              <w:spacing w:after="0"/>
            </w:pPr>
            <w:r>
              <w:rPr>
                <w:sz w:val="18"/>
              </w:rPr>
              <w:t>The narrator asks:</w:t>
            </w:r>
          </w:p>
          <w:p>
            <w:pPr>
              <w:spacing w:after="0"/>
            </w:pPr>
            <w:r>
              <w:rPr>
                <w:sz w:val="18"/>
              </w:rPr>
              <w:t>“Tell me about Anna's family.”</w:t>
            </w:r>
          </w:p>
          <w:p>
            <w:pPr>
              <w:spacing w:after="0"/>
            </w:pPr>
            <w:r>
              <w:rPr>
                <w:sz w:val="18"/>
              </w:rPr>
              <w:t>The student speaks freely.</w:t>
            </w:r>
          </w:p>
          <w:p>
            <w:pPr>
              <w:spacing w:after="0"/>
            </w:pPr>
            <w:r>
              <w:rPr>
                <w:sz w:val="18"/>
              </w:rPr>
              <w:t>Target information:</w:t>
            </w:r>
          </w:p>
          <w:p>
            <w:pPr>
              <w:spacing w:after="0"/>
            </w:pPr>
            <w:r>
              <w:rPr>
                <w:sz w:val="18"/>
              </w:rPr>
              <w:t>Her mother is Emma.</w:t>
            </w:r>
          </w:p>
          <w:p>
            <w:pPr>
              <w:spacing w:after="0"/>
            </w:pPr>
            <w:r>
              <w:rPr>
                <w:sz w:val="18"/>
              </w:rPr>
              <w:t>She is a teacher from England.</w:t>
            </w:r>
          </w:p>
          <w:p>
            <w:pPr>
              <w:spacing w:after="0"/>
            </w:pPr>
            <w:r>
              <w:rPr>
                <w:sz w:val="18"/>
              </w:rPr>
              <w:t>She is at school on Monday at eight.</w:t>
            </w:r>
          </w:p>
          <w:p>
            <w:pPr>
              <w:spacing w:after="0"/>
            </w:pPr>
            <w:r>
              <w:rPr>
                <w:sz w:val="18"/>
              </w:rPr>
              <w:t>Her father is Leo.</w:t>
            </w:r>
          </w:p>
          <w:p>
            <w:pPr>
              <w:spacing w:after="0"/>
            </w:pPr>
            <w:r>
              <w:rPr>
                <w:sz w:val="18"/>
              </w:rPr>
              <w:t>He is a doctor from Brazil.</w:t>
            </w:r>
          </w:p>
          <w:p>
            <w:pPr>
              <w:spacing w:after="0"/>
            </w:pPr>
            <w:r>
              <w:rPr>
                <w:sz w:val="18"/>
              </w:rPr>
              <w:t>He is at the hospital on Tuesday at seven.</w:t>
            </w:r>
          </w:p>
          <w:p>
            <w:pPr>
              <w:spacing w:after="0"/>
            </w:pPr>
            <w:r>
              <w:rPr>
                <w:sz w:val="18"/>
              </w:rPr>
              <w:t>Scoring:</w:t>
            </w:r>
          </w:p>
          <w:p>
            <w:pPr>
              <w:spacing w:after="0"/>
            </w:pPr>
            <w:r>
              <w:rPr>
                <w:sz w:val="18"/>
              </w:rPr>
              <w:t>- mother / Emma</w:t>
            </w:r>
          </w:p>
          <w:p>
            <w:pPr>
              <w:spacing w:after="0"/>
            </w:pPr>
            <w:r>
              <w:rPr>
                <w:sz w:val="18"/>
              </w:rPr>
              <w:t>- she / teacher / England</w:t>
            </w:r>
          </w:p>
          <w:p>
            <w:pPr>
              <w:spacing w:after="0"/>
            </w:pPr>
            <w:r>
              <w:rPr>
                <w:sz w:val="18"/>
              </w:rPr>
              <w:t>- Monday / eight</w:t>
            </w:r>
          </w:p>
          <w:p>
            <w:pPr>
              <w:spacing w:after="0"/>
            </w:pPr>
            <w:r>
              <w:rPr>
                <w:sz w:val="18"/>
              </w:rPr>
              <w:t>- father / Leo</w:t>
            </w:r>
          </w:p>
          <w:p>
            <w:pPr>
              <w:spacing w:after="0"/>
            </w:pPr>
            <w:r>
              <w:rPr>
                <w:sz w:val="18"/>
              </w:rPr>
              <w:t>- he / doctor / Brazil</w:t>
            </w:r>
          </w:p>
          <w:p>
            <w:pPr>
              <w:spacing w:after="0"/>
            </w:pPr>
            <w:r>
              <w:rPr>
                <w:sz w:val="18"/>
              </w:rPr>
              <w:t>- Tuesday / seven</w:t>
            </w:r>
          </w:p>
          <w:p>
            <w:pPr>
              <w:spacing w:after="0"/>
            </w:pPr>
            <w:r>
              <w:rPr>
                <w:sz w:val="18"/>
              </w:rPr>
              <w:t>6 details = Family Expert!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30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16. Anna Speaks. You Write Her Profile</w:t>
      </w:r>
    </w:p>
    <w:p>
      <w:r>
        <w:rPr>
          <w:b/>
          <w:color w:val="1A7F37"/>
        </w:rPr>
        <w:t>✅ FEITO</w:t>
      </w:r>
      <w:r>
        <w:t xml:space="preserve">  →  Plataforma: Tópico 6, exercício(s) #31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 says:</w:t>
            </w:r>
          </w:p>
          <w:p>
            <w:pPr>
              <w:spacing w:after="0"/>
            </w:pPr>
            <w:r>
              <w:rPr>
                <w:sz w:val="18"/>
              </w:rPr>
              <w:t>“My brother is Ben. He is a doctor from Canada. He is at the hospital on Friday at six.”</w:t>
            </w:r>
          </w:p>
          <w:p>
            <w:pPr>
              <w:spacing w:after="0"/>
            </w:pPr>
            <w:r>
              <w:rPr>
                <w:sz w:val="18"/>
              </w:rPr>
              <w:t>Write about Ben without using his name again.</w:t>
            </w:r>
          </w:p>
          <w:p>
            <w:pPr>
              <w:spacing w:after="0"/>
            </w:pPr>
            <w:r>
              <w:rPr>
                <w:sz w:val="18"/>
              </w:rPr>
              <w:t>Ben is Anna's ______.</w:t>
            </w:r>
          </w:p>
          <w:p>
            <w:pPr>
              <w:spacing w:after="0"/>
            </w:pPr>
            <w:r>
              <w:rPr>
                <w:sz w:val="18"/>
              </w:rPr>
              <w:t>___ is a ______ from ______.</w:t>
            </w:r>
          </w:p>
          <w:p>
            <w:pPr>
              <w:spacing w:after="0"/>
            </w:pPr>
            <w:r>
              <w:rPr>
                <w:sz w:val="18"/>
              </w:rPr>
              <w:t>___ is at the hospital on ______ at ______.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Ben is Anna's brother.</w:t>
            </w:r>
          </w:p>
          <w:p>
            <w:pPr>
              <w:spacing w:after="0"/>
            </w:pPr>
            <w:r>
              <w:rPr>
                <w:sz w:val="18"/>
              </w:rPr>
              <w:t>He is a doctor from Canada.</w:t>
            </w:r>
          </w:p>
          <w:p>
            <w:pPr>
              <w:spacing w:after="0"/>
            </w:pPr>
            <w:r>
              <w:rPr>
                <w:sz w:val="18"/>
              </w:rPr>
              <w:t>He is at the hospital on Friday at six.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330473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31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33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17. Two Family Messages Become One</w:t>
      </w:r>
    </w:p>
    <w:p>
      <w:r>
        <w:rPr>
          <w:b/>
          <w:color w:val="1A7F37"/>
        </w:rPr>
        <w:t>✅ FEITO</w:t>
      </w:r>
      <w:r>
        <w:t xml:space="preserve">  →  Plataforma: Tópico 6, exercício(s) #32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Mia writes:</w:t>
            </w:r>
          </w:p>
          <w:p>
            <w:pPr>
              <w:spacing w:after="0"/>
            </w:pPr>
            <w:r>
              <w:rPr>
                <w:sz w:val="18"/>
              </w:rPr>
              <w:t>“My mother is a teacher from Brazil.”</w:t>
            </w:r>
          </w:p>
          <w:p>
            <w:pPr>
              <w:spacing w:after="0"/>
            </w:pPr>
            <w:r>
              <w:rPr>
                <w:sz w:val="18"/>
              </w:rPr>
              <w:t>Leo writes:</w:t>
            </w:r>
          </w:p>
          <w:p>
            <w:pPr>
              <w:spacing w:after="0"/>
            </w:pPr>
            <w:r>
              <w:rPr>
                <w:sz w:val="18"/>
              </w:rPr>
              <w:t>“My father is a teacher from Brazil.”</w:t>
            </w:r>
          </w:p>
          <w:p>
            <w:pPr>
              <w:spacing w:after="0"/>
            </w:pPr>
            <w:r>
              <w:rPr>
                <w:sz w:val="18"/>
              </w:rPr>
              <w:t>Write one sentence about Mia's mother and Leo's father.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They are teachers from Brazil.</w:t>
            </w:r>
          </w:p>
          <w:p>
            <w:pPr>
              <w:spacing w:after="0"/>
            </w:pPr>
            <w:r>
              <w:rPr>
                <w:sz w:val="18"/>
              </w:rPr>
              <w:t>Focus: transform two different people into they and pluralize teacher → teachers.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32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18. Change the Family Member</w:t>
      </w:r>
    </w:p>
    <w:p>
      <w:r>
        <w:rPr>
          <w:b/>
          <w:color w:val="1A7F37"/>
        </w:rPr>
        <w:t>✅ FEITO</w:t>
      </w:r>
      <w:r>
        <w:t xml:space="preserve">  →  Plataforma: Tópico 6, exercício(s) #33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Original profile:</w:t>
            </w:r>
          </w:p>
          <w:p>
            <w:pPr>
              <w:spacing w:after="0"/>
            </w:pPr>
            <w:r>
              <w:rPr>
                <w:sz w:val="18"/>
              </w:rPr>
              <w:t>“My sister is Anna. She is a nurse. She is from Spain.”</w:t>
            </w:r>
          </w:p>
          <w:p>
            <w:pPr>
              <w:spacing w:after="0"/>
            </w:pPr>
            <w:r>
              <w:rPr>
                <w:sz w:val="18"/>
              </w:rPr>
              <w:t>New information:</w:t>
            </w:r>
          </w:p>
          <w:p>
            <w:pPr>
              <w:spacing w:after="0"/>
            </w:pPr>
            <w:r>
              <w:rPr>
                <w:sz w:val="18"/>
              </w:rPr>
              <w:t>brother / Leo / doctor / Italy</w:t>
            </w:r>
          </w:p>
          <w:p>
            <w:pPr>
              <w:spacing w:after="0"/>
            </w:pPr>
            <w:r>
              <w:rPr>
                <w:sz w:val="18"/>
              </w:rPr>
              <w:t>Rewrite the complete profile.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My brother is Leo. He is a doctor. He is from Italy.</w:t>
            </w:r>
          </w:p>
          <w:p>
            <w:pPr>
              <w:spacing w:after="0"/>
            </w:pPr>
            <w:r>
              <w:rPr>
                <w:sz w:val="18"/>
              </w:rPr>
              <w:t>Focus: update family member + name + pronoun + profession + country.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33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19. Recover the Missing Family Message</w:t>
      </w:r>
    </w:p>
    <w:p>
      <w:r>
        <w:rPr>
          <w:b/>
          <w:color w:val="1A7F37"/>
        </w:rPr>
        <w:t>✅ FEITO</w:t>
      </w:r>
      <w:r>
        <w:t xml:space="preserve">  →  Plataforma: Tópico 6, exercício(s) #34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Emma replies:</w:t>
            </w:r>
          </w:p>
          <w:p>
            <w:pPr>
              <w:spacing w:after="0"/>
            </w:pPr>
            <w:r>
              <w:rPr>
                <w:sz w:val="18"/>
              </w:rPr>
              <w:t>“Your mother is a nurse, too? My mother is a nurse from Canada. She is at the hospital on Monday at seven.”</w:t>
            </w:r>
          </w:p>
          <w:p>
            <w:pPr>
              <w:spacing w:after="0"/>
            </w:pPr>
            <w:r>
              <w:rPr>
                <w:sz w:val="18"/>
              </w:rPr>
              <w:t>Mia's original message is partly missing:</w:t>
            </w:r>
          </w:p>
          <w:p>
            <w:pPr>
              <w:spacing w:after="0"/>
            </w:pPr>
            <w:r>
              <w:rPr>
                <w:sz w:val="18"/>
              </w:rPr>
              <w:t>“My ______ is a ______. She is from Brazil.”</w:t>
            </w:r>
          </w:p>
          <w:p>
            <w:pPr>
              <w:spacing w:after="0"/>
            </w:pPr>
            <w:r>
              <w:rPr>
                <w:sz w:val="18"/>
              </w:rPr>
              <w:t>Complete the missing information.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My mother is a nurse. She is from Brazil.</w:t>
            </w:r>
          </w:p>
          <w:p>
            <w:pPr>
              <w:spacing w:after="0"/>
            </w:pPr>
            <w:r>
              <w:rPr>
                <w:sz w:val="18"/>
              </w:rPr>
              <w:t>Focus: use information from an English reply.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34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20. Build a Family Schedule</w:t>
      </w:r>
    </w:p>
    <w:p>
      <w:r>
        <w:rPr>
          <w:b/>
          <w:color w:val="B36B00"/>
        </w:rPr>
        <w:t>⚠️ PARCIAL</w:t>
      </w:r>
      <w:r>
        <w:t xml:space="preserve">  →  Plataforma: Tópico 6, exercício(s) #35 (writing)</w:t>
      </w:r>
    </w:p>
    <w:p>
      <w:r>
        <w:rPr>
          <w:i/>
          <w:color w:val="B36B00"/>
        </w:rPr>
        <w:t>PARCIAL: o doc pede dois perfis (Sofia e Daniel); a plataforma entrega o da Sofia pronto como exemplo e só pede o de Daniel.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Information:</w:t>
            </w:r>
          </w:p>
          <w:p>
            <w:pPr>
              <w:spacing w:after="0"/>
            </w:pPr>
            <w:r>
              <w:rPr>
                <w:sz w:val="18"/>
              </w:rPr>
              <w:t>Sofia / Anna's aunt / chef / Mexico / restaurant / Sunday / six</w:t>
            </w:r>
          </w:p>
          <w:p>
            <w:pPr>
              <w:spacing w:after="0"/>
            </w:pPr>
            <w:r>
              <w:rPr>
                <w:sz w:val="18"/>
              </w:rPr>
              <w:t>Write a short profile about Sofia.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Sofia is Anna's aunt. She is a chef from Mexico. She is at the restaurant on Sunday at six.</w:t>
            </w:r>
          </w:p>
          <w:p>
            <w:pPr>
              <w:spacing w:after="0"/>
            </w:pPr>
            <w:r>
              <w:rPr>
                <w:sz w:val="18"/>
              </w:rPr>
              <w:t>Now change the information:</w:t>
            </w:r>
          </w:p>
          <w:p>
            <w:pPr>
              <w:spacing w:after="0"/>
            </w:pPr>
            <w:r>
              <w:rPr>
                <w:sz w:val="18"/>
              </w:rPr>
              <w:t>Daniel / Anna's uncle / doctor / Canada / hospital / Tuesday / eight</w:t>
            </w:r>
          </w:p>
          <w:p>
            <w:pPr>
              <w:spacing w:after="0"/>
            </w:pPr>
            <w:r>
              <w:rPr>
                <w:sz w:val="18"/>
              </w:rPr>
              <w:t>Write the new profile.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Daniel is Anna's uncle. He is a doctor from Canada. He is at the hospital on Tuesday at eight.</w:t>
            </w:r>
          </w:p>
          <w:p>
            <w:pPr>
              <w:spacing w:after="0"/>
            </w:pPr>
            <w:r>
              <w:rPr>
                <w:sz w:val="18"/>
              </w:rPr>
              <w:t>Focus: construct connected English descriptions from structured information.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E35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Tópico 7 — Object Pronouns</w:t>
      </w:r>
    </w:p>
    <w:p>
      <w:r>
        <w:t>Documento da cliente: Básico 1 — Object Pronouns  •  20 exercícios solicitados</w:t>
      </w:r>
    </w:p>
    <w:p>
      <w:pPr>
        <w:pStyle w:val="Heading2"/>
      </w:pPr>
      <w:r>
        <w:t>Reading 1. Two Annas, One Message</w:t>
      </w:r>
    </w:p>
    <w:p>
      <w:r>
        <w:rPr>
          <w:b/>
          <w:color w:val="1A7F37"/>
        </w:rPr>
        <w:t>✅ FEITO</w:t>
      </w:r>
      <w:r>
        <w:t xml:space="preserve">  →  Plataforma: Tópico 7, exercício(s) #21, #22 (reading_comprehension, 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Leo: “My sister Anna is a doctor. My aunt Anna is a teacher.”</w:t>
            </w:r>
          </w:p>
          <w:p>
            <w:pPr>
              <w:spacing w:after="0"/>
            </w:pPr>
            <w:r>
              <w:rPr>
                <w:sz w:val="18"/>
              </w:rPr>
              <w:t>Ben: “I know your sister. I see her at the hospital on Monday.”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Ben sees ______ at the hospital.</w:t>
            </w:r>
          </w:p>
          <w:p>
            <w:pPr>
              <w:spacing w:after="0"/>
            </w:pPr>
            <w:r>
              <w:rPr>
                <w:sz w:val="18"/>
              </w:rPr>
              <w:t>A) Leo's aunt</w:t>
            </w:r>
          </w:p>
          <w:p>
            <w:pPr>
              <w:spacing w:after="0"/>
            </w:pPr>
            <w:r>
              <w:rPr>
                <w:sz w:val="18"/>
              </w:rPr>
              <w:t>B) Leo's sister ✓</w:t>
            </w:r>
          </w:p>
          <w:p>
            <w:pPr>
              <w:spacing w:after="0"/>
            </w:pPr>
            <w:r>
              <w:rPr>
                <w:sz w:val="18"/>
              </w:rPr>
              <w:t>C) Leo</w:t>
            </w:r>
          </w:p>
          <w:p>
            <w:pPr>
              <w:spacing w:after="0"/>
            </w:pPr>
            <w:r>
              <w:rPr>
                <w:sz w:val="18"/>
              </w:rPr>
              <w:t>Now complete Ben's sentence:</w:t>
            </w:r>
          </w:p>
          <w:p>
            <w:pPr>
              <w:spacing w:after="0"/>
            </w:pPr>
            <w:r>
              <w:rPr>
                <w:sz w:val="18"/>
              </w:rPr>
              <w:t>“I see ______ on Monday.”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her</w:t>
            </w:r>
          </w:p>
          <w:p>
            <w:pPr>
              <w:spacing w:after="0"/>
            </w:pPr>
            <w:r>
              <w:rPr>
                <w:sz w:val="18"/>
              </w:rPr>
              <w:t>Focus: identify the correct Anna before using her.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1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2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2. Daniel Changes the Person</w:t>
      </w:r>
    </w:p>
    <w:p>
      <w:r>
        <w:rPr>
          <w:b/>
          <w:color w:val="1A7F37"/>
        </w:rPr>
        <w:t>✅ FEITO</w:t>
      </w:r>
      <w:r>
        <w:t xml:space="preserve">  →  Plataforma: Tópico 7, exercício(s) #23 (fill_blank)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“My father is Daniel. He is a chef. I visit him on Sunday.”</w:t>
            </w:r>
          </w:p>
          <w:p>
            <w:pPr>
              <w:spacing w:after="0"/>
            </w:pPr>
            <w:r>
              <w:rPr>
                <w:sz w:val="18"/>
              </w:rPr>
              <w:t>Later:</w:t>
            </w:r>
          </w:p>
          <w:p>
            <w:pPr>
              <w:spacing w:after="0"/>
            </w:pPr>
            <w:r>
              <w:rPr>
                <w:sz w:val="18"/>
              </w:rPr>
              <w:t>“My mother is Emma. She is a nurse. I visit ___ on Monday.”</w:t>
            </w:r>
          </w:p>
          <w:p>
            <w:pPr>
              <w:spacing w:after="0"/>
            </w:pPr>
            <w:r>
              <w:rPr>
                <w:sz w:val="18"/>
              </w:rPr>
              <w:t>A) him</w:t>
            </w:r>
          </w:p>
          <w:p>
            <w:pPr>
              <w:spacing w:after="0"/>
            </w:pPr>
            <w:r>
              <w:rPr>
                <w:sz w:val="18"/>
              </w:rPr>
              <w:t>B) her ✓</w:t>
            </w:r>
          </w:p>
          <w:p>
            <w:pPr>
              <w:spacing w:after="0"/>
            </w:pPr>
            <w:r>
              <w:rPr>
                <w:sz w:val="18"/>
              </w:rPr>
              <w:t>C) them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her</w:t>
            </w:r>
          </w:p>
          <w:p>
            <w:pPr>
              <w:spacing w:after="0"/>
            </w:pPr>
            <w:r>
              <w:rPr>
                <w:sz w:val="18"/>
              </w:rPr>
              <w:t>Compare:</w:t>
            </w:r>
          </w:p>
          <w:p>
            <w:pPr>
              <w:spacing w:after="0"/>
            </w:pPr>
            <w:r>
              <w:rPr>
                <w:sz w:val="18"/>
              </w:rPr>
              <w:t>father → him</w:t>
            </w:r>
          </w:p>
          <w:p>
            <w:pPr>
              <w:spacing w:after="0"/>
            </w:pPr>
            <w:r>
              <w:rPr>
                <w:sz w:val="18"/>
              </w:rPr>
              <w:t>mother → her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3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3. Who Is “Them”?</w:t>
      </w:r>
    </w:p>
    <w:p>
      <w:r>
        <w:rPr>
          <w:b/>
          <w:color w:val="1A7F37"/>
        </w:rPr>
        <w:t>✅ FEITO</w:t>
      </w:r>
      <w:r>
        <w:t xml:space="preserve">  →  Plataforma: Tópico 7, exercício(s) #24, #25 (reading_comprehension, 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“My brother Leo is a teacher. My sister Mia is a doctor. They are from Canada. I call them on Friday.”</w:t>
            </w:r>
          </w:p>
          <w:p>
            <w:pPr>
              <w:spacing w:after="0"/>
            </w:pPr>
            <w:r>
              <w:rPr>
                <w:sz w:val="18"/>
              </w:rPr>
              <w:t>Who does the speaker call?</w:t>
            </w:r>
          </w:p>
          <w:p>
            <w:pPr>
              <w:spacing w:after="0"/>
            </w:pPr>
            <w:r>
              <w:rPr>
                <w:sz w:val="18"/>
              </w:rPr>
              <w:t>A) Leo only</w:t>
            </w:r>
          </w:p>
          <w:p>
            <w:pPr>
              <w:spacing w:after="0"/>
            </w:pPr>
            <w:r>
              <w:rPr>
                <w:sz w:val="18"/>
              </w:rPr>
              <w:t>B) Mia only</w:t>
            </w:r>
          </w:p>
          <w:p>
            <w:pPr>
              <w:spacing w:after="0"/>
            </w:pPr>
            <w:r>
              <w:rPr>
                <w:sz w:val="18"/>
              </w:rPr>
              <w:t>C) Leo and Mia ✓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“I call ______ on Friday.”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them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4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4. Follow the Family Conversation</w:t>
      </w:r>
    </w:p>
    <w:p>
      <w:r>
        <w:rPr>
          <w:b/>
          <w:color w:val="1A7F37"/>
        </w:rPr>
        <w:t>✅ FEITO</w:t>
      </w:r>
      <w:r>
        <w:t xml:space="preserve">  →  Plataforma: Tópico 7, exercício(s) #26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Anna: “My parents are in Brazil.”</w:t>
            </w:r>
          </w:p>
          <w:p>
            <w:pPr>
              <w:spacing w:after="0"/>
            </w:pPr>
            <w:r>
              <w:rPr>
                <w:sz w:val="18"/>
              </w:rPr>
              <w:t>Leo: “Do you call them?”</w:t>
            </w:r>
          </w:p>
          <w:p>
            <w:pPr>
              <w:spacing w:after="0"/>
            </w:pPr>
            <w:r>
              <w:rPr>
                <w:sz w:val="18"/>
              </w:rPr>
              <w:t>Anna: “Yes. I call them on Sunday.”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Them = Anna's ______.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parents</w:t>
            </w:r>
          </w:p>
          <w:p>
            <w:pPr>
              <w:spacing w:after="0"/>
            </w:pPr>
            <w:r>
              <w:rPr>
                <w:sz w:val="18"/>
              </w:rPr>
              <w:t>Now change the sentence:</w:t>
            </w:r>
          </w:p>
          <w:p>
            <w:pPr>
              <w:spacing w:after="0"/>
            </w:pPr>
            <w:r>
              <w:rPr>
                <w:sz w:val="18"/>
              </w:rPr>
              <w:t>“My mother is in Brazil. I call ______ on Sunday.”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her</w:t>
            </w:r>
          </w:p>
          <w:p>
            <w:pPr>
              <w:spacing w:after="0"/>
            </w:pPr>
            <w:r>
              <w:rPr>
                <w:sz w:val="18"/>
              </w:rPr>
              <w:t>Focus: plural → singular.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6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Reading 5. The Pronoun Changed the Meaning</w:t>
      </w:r>
    </w:p>
    <w:p>
      <w:r>
        <w:rPr>
          <w:b/>
          <w:color w:val="1A7F37"/>
        </w:rPr>
        <w:t>✅ FEITO</w:t>
      </w:r>
      <w:r>
        <w:t xml:space="preserve">  →  Plataforma: Tópico 7, exercício(s) #27 (fill_blank)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“Ben is my brother. I work with him.”</w:t>
            </w:r>
          </w:p>
          <w:p>
            <w:pPr>
              <w:spacing w:after="0"/>
            </w:pPr>
            <w:r>
              <w:rPr>
                <w:sz w:val="18"/>
              </w:rPr>
              <w:t>“Emma is my sister. I work with her.”</w:t>
            </w:r>
          </w:p>
          <w:p>
            <w:pPr>
              <w:spacing w:after="0"/>
            </w:pPr>
            <w:r>
              <w:rPr>
                <w:sz w:val="18"/>
              </w:rPr>
              <w:t>“Ben and Emma are doctors. I work with ___.”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them</w:t>
            </w:r>
          </w:p>
          <w:p>
            <w:pPr>
              <w:spacing w:after="0"/>
            </w:pPr>
            <w:r>
              <w:rPr>
                <w:sz w:val="18"/>
              </w:rPr>
              <w:t>Final sentence:</w:t>
            </w:r>
          </w:p>
          <w:p>
            <w:pPr>
              <w:spacing w:after="0"/>
            </w:pPr>
            <w:r>
              <w:rPr>
                <w:sz w:val="18"/>
              </w:rPr>
              <w:t>I work with them.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7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6. Who Does Mia Call?</w:t>
      </w:r>
    </w:p>
    <w:p>
      <w:r>
        <w:rPr>
          <w:b/>
          <w:color w:val="1A7F37"/>
        </w:rPr>
        <w:t>✅ FEITO</w:t>
      </w:r>
      <w:r>
        <w:t xml:space="preserve">  →  Plataforma: Tópico 7, exercício(s) #11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Leo: “Do you call your brother on Monday?”</w:t>
            </w:r>
          </w:p>
          <w:p>
            <w:pPr>
              <w:spacing w:after="0"/>
            </w:pPr>
            <w:r>
              <w:rPr>
                <w:sz w:val="18"/>
              </w:rPr>
              <w:t>Mia: “No. I call my sister. I call her on Monday.”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Mia calls ______.</w:t>
            </w:r>
          </w:p>
          <w:p>
            <w:pPr>
              <w:spacing w:after="0"/>
            </w:pPr>
            <w:r>
              <w:rPr>
                <w:sz w:val="18"/>
              </w:rPr>
              <w:t>A) her brother</w:t>
            </w:r>
          </w:p>
          <w:p>
            <w:pPr>
              <w:spacing w:after="0"/>
            </w:pPr>
            <w:r>
              <w:rPr>
                <w:sz w:val="18"/>
              </w:rPr>
              <w:t>B) her sister ✓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“I call ______.”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her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1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7. Him or Them?</w:t>
      </w:r>
    </w:p>
    <w:p>
      <w:r>
        <w:rPr>
          <w:b/>
          <w:color w:val="1A7F37"/>
        </w:rPr>
        <w:t>✅ FEITO</w:t>
      </w:r>
      <w:r>
        <w:t xml:space="preserve">  →  Plataforma: Tópico 7, exercício(s) #12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“My father is in Spain. I visit him in July. My brothers are in Canada. I visit them in August.”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father → ______</w:t>
            </w:r>
          </w:p>
          <w:p>
            <w:pPr>
              <w:spacing w:after="0"/>
            </w:pPr>
            <w:r>
              <w:rPr>
                <w:sz w:val="18"/>
              </w:rPr>
              <w:t>brothers → ______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him</w:t>
            </w:r>
          </w:p>
          <w:p>
            <w:pPr>
              <w:spacing w:after="0"/>
            </w:pPr>
            <w:r>
              <w:rPr>
                <w:sz w:val="18"/>
              </w:rPr>
              <w:t>them</w:t>
            </w:r>
          </w:p>
          <w:p>
            <w:pPr>
              <w:spacing w:after="0"/>
            </w:pPr>
            <w:r>
              <w:rPr>
                <w:sz w:val="18"/>
              </w:rPr>
              <w:t>Focus: follow two references in the audio.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12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8. The Wrong Transcript</w:t>
      </w:r>
    </w:p>
    <w:p>
      <w:r>
        <w:rPr>
          <w:b/>
          <w:color w:val="1A7F37"/>
        </w:rPr>
        <w:t>✅ FEITO</w:t>
      </w:r>
      <w:r>
        <w:t xml:space="preserve">  →  Plataforma: Tópico 7, exercício(s) #13 (tap_wrong_word)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“Emma is my mother. I call her on Sunday.”</w:t>
            </w:r>
          </w:p>
          <w:p>
            <w:pPr>
              <w:spacing w:after="0"/>
            </w:pPr>
            <w:r>
              <w:rPr>
                <w:sz w:val="18"/>
              </w:rPr>
              <w:t>The subtitle says:</w:t>
            </w:r>
          </w:p>
          <w:p>
            <w:pPr>
              <w:spacing w:after="0"/>
            </w:pPr>
            <w:r>
              <w:rPr>
                <w:sz w:val="18"/>
              </w:rPr>
              <w:t>“Emma is my mother. I call him on Sunday.”</w:t>
            </w:r>
          </w:p>
          <w:p>
            <w:pPr>
              <w:spacing w:after="0"/>
            </w:pPr>
            <w:r>
              <w:rPr>
                <w:sz w:val="18"/>
              </w:rPr>
              <w:t>Tap the word that does not match the audio.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him</w:t>
            </w:r>
          </w:p>
          <w:p>
            <w:pPr>
              <w:spacing w:after="0"/>
            </w:pPr>
            <w:r>
              <w:rPr>
                <w:sz w:val="18"/>
              </w:rPr>
              <w:t>Replace it with:</w:t>
            </w:r>
          </w:p>
          <w:p>
            <w:pPr>
              <w:spacing w:after="0"/>
            </w:pPr>
            <w:r>
              <w:rPr>
                <w:sz w:val="18"/>
              </w:rPr>
              <w:t>her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13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9. Follow Daniel's Week</w:t>
      </w:r>
    </w:p>
    <w:p>
      <w:r>
        <w:rPr>
          <w:b/>
          <w:color w:val="1A7F37"/>
        </w:rPr>
        <w:t>✅ FEITO</w:t>
      </w:r>
      <w:r>
        <w:t xml:space="preserve">  →  Plataforma: Tópico 7, exercício(s) #14 (multi_blank)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“My sister is a nurse. I see her on Monday. My brothers are students. I see them on Friday.”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Monday → I see ______.</w:t>
            </w:r>
          </w:p>
          <w:p>
            <w:pPr>
              <w:spacing w:after="0"/>
            </w:pPr>
            <w:r>
              <w:rPr>
                <w:sz w:val="18"/>
              </w:rPr>
              <w:t>Friday → I see ______.</w:t>
            </w:r>
          </w:p>
          <w:p>
            <w:pPr>
              <w:spacing w:after="0"/>
            </w:pPr>
            <w:r>
              <w:rPr>
                <w:sz w:val="18"/>
              </w:rPr>
              <w:t>Answers:</w:t>
            </w:r>
          </w:p>
          <w:p>
            <w:pPr>
              <w:spacing w:after="0"/>
            </w:pPr>
            <w:r>
              <w:rPr>
                <w:sz w:val="18"/>
              </w:rPr>
              <w:t>her</w:t>
            </w:r>
          </w:p>
          <w:p>
            <w:pPr>
              <w:spacing w:after="0"/>
            </w:pPr>
            <w:r>
              <w:rPr>
                <w:sz w:val="18"/>
              </w:rPr>
              <w:t>them</w:t>
            </w:r>
          </w:p>
          <w:p>
            <w:pPr>
              <w:spacing w:after="0"/>
            </w:pPr>
            <w:r>
              <w:rPr>
                <w:sz w:val="18"/>
              </w:rPr>
              <w:t>Focus: organize the references through the English audio.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14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Listening 10. Who Is Missing?</w:t>
      </w:r>
    </w:p>
    <w:p>
      <w:r>
        <w:rPr>
          <w:b/>
          <w:color w:val="1A7F37"/>
        </w:rPr>
        <w:t>✅ FEITO</w:t>
      </w:r>
      <w:r>
        <w:t xml:space="preserve">  →  Plataforma: Tópico 7, exercício(s) #15 (audio_question)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Audio Script:</w:t>
            </w:r>
          </w:p>
          <w:p>
            <w:pPr>
              <w:spacing w:after="0"/>
            </w:pPr>
            <w:r>
              <w:rPr>
                <w:sz w:val="18"/>
              </w:rPr>
              <w:t>Anna: “Where are Leo and Ben?”</w:t>
            </w:r>
          </w:p>
          <w:p>
            <w:pPr>
              <w:spacing w:after="0"/>
            </w:pPr>
            <w:r>
              <w:rPr>
                <w:sz w:val="18"/>
              </w:rPr>
              <w:t>Mia: “They are at school.”</w:t>
            </w:r>
          </w:p>
          <w:p>
            <w:pPr>
              <w:spacing w:after="0"/>
            </w:pPr>
            <w:r>
              <w:rPr>
                <w:sz w:val="18"/>
              </w:rPr>
              <w:t>Anna: “I need them!”</w:t>
            </w:r>
          </w:p>
          <w:p>
            <w:pPr>
              <w:spacing w:after="0"/>
            </w:pPr>
            <w:r>
              <w:rPr>
                <w:sz w:val="18"/>
              </w:rPr>
              <w:t>Complete:</w:t>
            </w:r>
          </w:p>
          <w:p>
            <w:pPr>
              <w:spacing w:after="0"/>
            </w:pPr>
            <w:r>
              <w:rPr>
                <w:sz w:val="18"/>
              </w:rPr>
              <w:t>“I need ______!”</w:t>
            </w:r>
          </w:p>
          <w:p>
            <w:pPr>
              <w:spacing w:after="0"/>
            </w:pPr>
            <w:r>
              <w:rPr>
                <w:sz w:val="18"/>
              </w:rPr>
              <w:t>A) him</w:t>
            </w:r>
          </w:p>
          <w:p>
            <w:pPr>
              <w:spacing w:after="0"/>
            </w:pPr>
            <w:r>
              <w:rPr>
                <w:sz w:val="18"/>
              </w:rPr>
              <w:t>B) her</w:t>
            </w:r>
          </w:p>
          <w:p>
            <w:pPr>
              <w:spacing w:after="0"/>
            </w:pPr>
            <w:r>
              <w:rPr>
                <w:sz w:val="18"/>
              </w:rPr>
              <w:t>C) them ✓</w:t>
            </w:r>
          </w:p>
          <w:p>
            <w:pPr>
              <w:spacing w:after="0"/>
            </w:pPr>
            <w:r>
              <w:rPr>
                <w:sz w:val="18"/>
              </w:rPr>
              <w:t>Answer:</w:t>
            </w:r>
          </w:p>
          <w:p>
            <w:pPr>
              <w:spacing w:after="0"/>
            </w:pPr>
            <w:r>
              <w:rPr>
                <w:sz w:val="18"/>
              </w:rPr>
              <w:t>them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15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11. Don't Repeat Daniel</w:t>
      </w:r>
    </w:p>
    <w:p>
      <w:r>
        <w:rPr>
          <w:b/>
          <w:color w:val="1A7F37"/>
        </w:rPr>
        <w:t>✅ FEITO</w:t>
      </w:r>
      <w:r>
        <w:t xml:space="preserve">  →  Plataforma: Tópico 7, exercício(s) #33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Start:</w:t>
            </w:r>
          </w:p>
          <w:p>
            <w:pPr>
              <w:spacing w:after="0"/>
            </w:pPr>
            <w:r>
              <w:rPr>
                <w:sz w:val="18"/>
              </w:rPr>
              <w:t>Daniel is my brother. I call Daniel on Friday.</w:t>
            </w:r>
          </w:p>
          <w:p>
            <w:pPr>
              <w:spacing w:after="0"/>
            </w:pPr>
            <w:r>
              <w:rPr>
                <w:sz w:val="18"/>
              </w:rPr>
              <w:t>Rewrite the second sentence without repeating Daniel.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I call him on Friday.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3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12. Emma Replaces Daniel</w:t>
      </w:r>
    </w:p>
    <w:p>
      <w:r>
        <w:rPr>
          <w:b/>
          <w:color w:val="1A7F37"/>
        </w:rPr>
        <w:t>✅ FEITO</w:t>
      </w:r>
      <w:r>
        <w:t xml:space="preserve">  →  Plataforma: Tópico 7, exercício(s) #34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Original:</w:t>
            </w:r>
          </w:p>
          <w:p>
            <w:pPr>
              <w:spacing w:after="0"/>
            </w:pPr>
            <w:r>
              <w:rPr>
                <w:sz w:val="18"/>
              </w:rPr>
              <w:t>Daniel is my brother. I visit him on Sunday.</w:t>
            </w:r>
          </w:p>
          <w:p>
            <w:pPr>
              <w:spacing w:after="0"/>
            </w:pPr>
            <w:r>
              <w:rPr>
                <w:sz w:val="18"/>
              </w:rPr>
              <w:t>New information:</w:t>
            </w:r>
          </w:p>
          <w:p>
            <w:pPr>
              <w:spacing w:after="0"/>
            </w:pPr>
            <w:r>
              <w:rPr>
                <w:sz w:val="18"/>
              </w:rPr>
              <w:t>Emma / sister / Monday</w:t>
            </w:r>
          </w:p>
          <w:p>
            <w:pPr>
              <w:spacing w:after="0"/>
            </w:pPr>
            <w:r>
              <w:rPr>
                <w:sz w:val="18"/>
              </w:rPr>
              <w:t>Rewrite:</w:t>
            </w:r>
          </w:p>
          <w:p>
            <w:pPr>
              <w:spacing w:after="0"/>
            </w:pPr>
            <w:r>
              <w:rPr>
                <w:sz w:val="18"/>
              </w:rPr>
              <w:t>Emma is my sister. I visit her on Monday.</w:t>
            </w:r>
          </w:p>
          <w:p>
            <w:pPr>
              <w:spacing w:after="0"/>
            </w:pPr>
            <w:r>
              <w:rPr>
                <w:sz w:val="18"/>
              </w:rPr>
              <w:t>Focus: change person + family member + object pronoun + day.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4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13. Two People Become One Pronoun</w:t>
      </w:r>
    </w:p>
    <w:p>
      <w:r>
        <w:rPr>
          <w:b/>
          <w:color w:val="1A7F37"/>
        </w:rPr>
        <w:t>✅ FEITO</w:t>
      </w:r>
      <w:r>
        <w:t xml:space="preserve">  →  Plataforma: Tópico 7, exercício(s) #35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Read:</w:t>
            </w:r>
          </w:p>
          <w:p>
            <w:pPr>
              <w:spacing w:after="0"/>
            </w:pPr>
            <w:r>
              <w:rPr>
                <w:sz w:val="18"/>
              </w:rPr>
              <w:t>I work with Leo.</w:t>
            </w:r>
          </w:p>
          <w:p>
            <w:pPr>
              <w:spacing w:after="0"/>
            </w:pPr>
            <w:r>
              <w:rPr>
                <w:sz w:val="18"/>
              </w:rPr>
              <w:t>I work with Mia.</w:t>
            </w:r>
          </w:p>
          <w:p>
            <w:pPr>
              <w:spacing w:after="0"/>
            </w:pPr>
            <w:r>
              <w:rPr>
                <w:sz w:val="18"/>
              </w:rPr>
              <w:t>Write one sentence.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I work with them.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5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14. Write About Your Family</w:t>
      </w:r>
    </w:p>
    <w:p>
      <w:r>
        <w:rPr>
          <w:b/>
          <w:color w:val="1A7F37"/>
        </w:rPr>
        <w:t>✅ FEITO</w:t>
      </w:r>
      <w:r>
        <w:t xml:space="preserve">  →  Plataforma: Tópico 7, exercício(s) #36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Complete with a family member:</w:t>
            </w:r>
          </w:p>
          <w:p>
            <w:pPr>
              <w:spacing w:after="0"/>
            </w:pPr>
            <w:r>
              <w:rPr>
                <w:sz w:val="18"/>
              </w:rPr>
              <w:t>My ______ is ______.</w:t>
            </w:r>
          </w:p>
          <w:p>
            <w:pPr>
              <w:spacing w:after="0"/>
            </w:pPr>
            <w:r>
              <w:rPr>
                <w:sz w:val="18"/>
              </w:rPr>
              <w:t>I call ______ on Sunday.</w:t>
            </w:r>
          </w:p>
          <w:p>
            <w:pPr>
              <w:spacing w:after="0"/>
            </w:pPr>
            <w:r>
              <w:rPr>
                <w:sz w:val="18"/>
              </w:rPr>
              <w:t>Example:</w:t>
            </w:r>
          </w:p>
          <w:p>
            <w:pPr>
              <w:spacing w:after="0"/>
            </w:pPr>
            <w:r>
              <w:rPr>
                <w:sz w:val="18"/>
              </w:rPr>
              <w:t>My sister is Anna.</w:t>
            </w:r>
          </w:p>
          <w:p>
            <w:pPr>
              <w:spacing w:after="0"/>
            </w:pPr>
            <w:r>
              <w:rPr>
                <w:sz w:val="18"/>
              </w:rPr>
              <w:t>I call her on Sunday.</w:t>
            </w:r>
          </w:p>
          <w:p>
            <w:pPr>
              <w:spacing w:after="0"/>
            </w:pPr>
            <w:r>
              <w:rPr>
                <w:sz w:val="18"/>
              </w:rPr>
              <w:t>Accepted object pronouns:</w:t>
            </w:r>
          </w:p>
          <w:p>
            <w:pPr>
              <w:spacing w:after="0"/>
            </w:pPr>
            <w:r>
              <w:rPr>
                <w:sz w:val="18"/>
              </w:rPr>
              <w:t>him / her / them</w:t>
            </w:r>
          </w:p>
          <w:p>
            <w:pPr>
              <w:spacing w:after="0"/>
            </w:pPr>
            <w:r>
              <w:rPr>
                <w:sz w:val="18"/>
              </w:rPr>
              <w:t>Focus: controlled personal production.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Writing 15. Change the Object</w:t>
      </w:r>
    </w:p>
    <w:p>
      <w:r>
        <w:rPr>
          <w:b/>
          <w:color w:val="1A7F37"/>
        </w:rPr>
        <w:t>✅ FEITO</w:t>
      </w:r>
      <w:r>
        <w:t xml:space="preserve">  →  Plataforma: Tópico 7, exercício(s) #37 (writing)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Start:</w:t>
            </w:r>
          </w:p>
          <w:p>
            <w:pPr>
              <w:spacing w:after="0"/>
            </w:pPr>
            <w:r>
              <w:rPr>
                <w:sz w:val="18"/>
              </w:rPr>
              <w:t>I see him on Monday.</w:t>
            </w:r>
          </w:p>
          <w:p>
            <w:pPr>
              <w:spacing w:after="0"/>
            </w:pPr>
            <w:r>
              <w:rPr>
                <w:sz w:val="18"/>
              </w:rPr>
              <w:t>Now the person is Emma.</w:t>
            </w:r>
          </w:p>
          <w:p>
            <w:pPr>
              <w:spacing w:after="0"/>
            </w:pPr>
            <w:r>
              <w:rPr>
                <w:sz w:val="18"/>
              </w:rPr>
              <w:t>Rewrite:</w:t>
            </w:r>
          </w:p>
          <w:p>
            <w:pPr>
              <w:spacing w:after="0"/>
            </w:pPr>
            <w:r>
              <w:rPr>
                <w:sz w:val="18"/>
              </w:rPr>
              <w:t>I see her on Monday.</w:t>
            </w:r>
          </w:p>
          <w:p>
            <w:pPr>
              <w:spacing w:after="0"/>
            </w:pPr>
            <w:r>
              <w:rPr>
                <w:sz w:val="18"/>
              </w:rPr>
              <w:t>Now the people are Emma and Leo.</w:t>
            </w:r>
          </w:p>
          <w:p>
            <w:pPr>
              <w:spacing w:after="0"/>
            </w:pPr>
            <w:r>
              <w:rPr>
                <w:sz w:val="18"/>
              </w:rPr>
              <w:t>Rewrite:</w:t>
            </w:r>
          </w:p>
          <w:p>
            <w:pPr>
              <w:spacing w:after="0"/>
            </w:pPr>
            <w:r>
              <w:rPr>
                <w:sz w:val="18"/>
              </w:rPr>
              <w:t>I see them on Monday.</w:t>
            </w:r>
          </w:p>
          <w:p>
            <w:pPr>
              <w:spacing w:after="0"/>
            </w:pPr>
            <w:r>
              <w:rPr>
                <w:sz w:val="18"/>
              </w:rPr>
              <w:t>Progression:</w:t>
            </w:r>
          </w:p>
          <w:p>
            <w:pPr>
              <w:spacing w:after="0"/>
            </w:pPr>
            <w:r>
              <w:rPr>
                <w:sz w:val="18"/>
              </w:rPr>
              <w:t>him → her → them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7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16. Listen and Report</w:t>
      </w:r>
    </w:p>
    <w:p>
      <w:r>
        <w:rPr>
          <w:b/>
          <w:color w:val="1A7F37"/>
        </w:rPr>
        <w:t>✅ FEITO</w:t>
      </w:r>
      <w:r>
        <w:t xml:space="preserve">  →  Plataforma: Tópico 7, exercício(s) #28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Anna says:</w:t>
            </w:r>
          </w:p>
          <w:p>
            <w:pPr>
              <w:spacing w:after="0"/>
            </w:pPr>
            <w:r>
              <w:rPr>
                <w:sz w:val="18"/>
              </w:rPr>
              <w:t>“My brother is Leo. He is a doctor. I see him at the hospital on Monday.”</w:t>
            </w:r>
          </w:p>
          <w:p>
            <w:pPr>
              <w:spacing w:after="0"/>
            </w:pPr>
            <w:r>
              <w:rPr>
                <w:sz w:val="18"/>
              </w:rPr>
              <w:t>The narrator asks:</w:t>
            </w:r>
          </w:p>
          <w:p>
            <w:pPr>
              <w:spacing w:after="0"/>
            </w:pPr>
            <w:r>
              <w:rPr>
                <w:sz w:val="18"/>
              </w:rPr>
              <w:t>“Who does Anna see?”</w:t>
            </w:r>
          </w:p>
          <w:p>
            <w:pPr>
              <w:spacing w:after="0"/>
            </w:pPr>
            <w:r>
              <w:rPr>
                <w:sz w:val="18"/>
              </w:rPr>
              <w:t>Answer using him.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sees him on Monday.</w:t>
            </w:r>
          </w:p>
          <w:p>
            <w:pPr>
              <w:spacing w:after="0"/>
            </w:pPr>
            <w:r>
              <w:rPr>
                <w:sz w:val="18"/>
              </w:rPr>
              <w:t>Focus: I → she while him remains the object.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8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17. The Family Switch</w:t>
      </w:r>
    </w:p>
    <w:p>
      <w:r>
        <w:rPr>
          <w:b/>
          <w:color w:val="1A7F37"/>
        </w:rPr>
        <w:t>✅ FEITO</w:t>
      </w:r>
      <w:r>
        <w:t xml:space="preserve">  →  Plataforma: Tópico 7, exercício(s) #29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Ben: “I call my father on Friday. I call him at seven.”</w:t>
            </w:r>
          </w:p>
          <w:p>
            <w:pPr>
              <w:spacing w:after="0"/>
            </w:pPr>
            <w:r>
              <w:rPr>
                <w:sz w:val="18"/>
              </w:rPr>
              <w:t>The narrator changes one detail:</w:t>
            </w:r>
          </w:p>
          <w:p>
            <w:pPr>
              <w:spacing w:after="0"/>
            </w:pPr>
            <w:r>
              <w:rPr>
                <w:sz w:val="18"/>
              </w:rPr>
              <w:t>“Not his father. His mother.”</w:t>
            </w:r>
          </w:p>
          <w:p>
            <w:pPr>
              <w:spacing w:after="0"/>
            </w:pPr>
            <w:r>
              <w:rPr>
                <w:sz w:val="18"/>
              </w:rPr>
              <w:t>Say the new sentence orally.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calls her at seven.</w:t>
            </w:r>
          </w:p>
          <w:p>
            <w:pPr>
              <w:spacing w:after="0"/>
            </w:pPr>
            <w:r>
              <w:rPr>
                <w:sz w:val="18"/>
              </w:rPr>
              <w:t>Focus: him → her.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29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18. Anna Needs Two People</w:t>
      </w:r>
    </w:p>
    <w:p>
      <w:r>
        <w:rPr>
          <w:b/>
          <w:color w:val="1A7F37"/>
        </w:rPr>
        <w:t>✅ FEITO</w:t>
      </w:r>
      <w:r>
        <w:t xml:space="preserve">  →  Plataforma: Tópico 7, exercício(s) #30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Anna: “Where are Leo and Mia?”</w:t>
            </w:r>
          </w:p>
          <w:p>
            <w:pPr>
              <w:spacing w:after="0"/>
            </w:pPr>
            <w:r>
              <w:rPr>
                <w:sz w:val="18"/>
              </w:rPr>
              <w:t>Ben: “They are at school.”</w:t>
            </w:r>
          </w:p>
          <w:p>
            <w:pPr>
              <w:spacing w:after="0"/>
            </w:pPr>
            <w:r>
              <w:rPr>
                <w:sz w:val="18"/>
              </w:rPr>
              <w:t>Anna: “I need Leo and Mia.”</w:t>
            </w:r>
          </w:p>
          <w:p>
            <w:pPr>
              <w:spacing w:after="0"/>
            </w:pPr>
            <w:r>
              <w:rPr>
                <w:sz w:val="18"/>
              </w:rPr>
              <w:t>The narrator says:</w:t>
            </w:r>
          </w:p>
          <w:p>
            <w:pPr>
              <w:spacing w:after="0"/>
            </w:pPr>
            <w:r>
              <w:rPr>
                <w:sz w:val="18"/>
              </w:rPr>
              <w:t>“Don't repeat their names.”</w:t>
            </w:r>
          </w:p>
          <w:p>
            <w:pPr>
              <w:spacing w:after="0"/>
            </w:pPr>
            <w:r>
              <w:rPr>
                <w:sz w:val="18"/>
              </w:rPr>
              <w:t>Say Anna's sentence again.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I need them.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0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19. Follow the Pronouns</w:t>
      </w:r>
    </w:p>
    <w:p>
      <w:r>
        <w:rPr>
          <w:b/>
          <w:color w:val="1A7F37"/>
        </w:rPr>
        <w:t>✅ FEITO</w:t>
      </w:r>
      <w:r>
        <w:t xml:space="preserve">  →  Plataforma: Tópico 7, exercício(s) #31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Listen:</w:t>
            </w:r>
          </w:p>
          <w:p>
            <w:pPr>
              <w:spacing w:after="0"/>
            </w:pPr>
            <w:r>
              <w:rPr>
                <w:sz w:val="18"/>
              </w:rPr>
              <w:t>Mia: “My brother is a chef. I work with him.”</w:t>
            </w:r>
          </w:p>
          <w:p>
            <w:pPr>
              <w:spacing w:after="0"/>
            </w:pPr>
            <w:r>
              <w:rPr>
                <w:sz w:val="18"/>
              </w:rPr>
              <w:t>Leo: “My sisters are doctors. I work with them.”</w:t>
            </w:r>
          </w:p>
          <w:p>
            <w:pPr>
              <w:spacing w:after="0"/>
            </w:pPr>
            <w:r>
              <w:rPr>
                <w:sz w:val="18"/>
              </w:rPr>
              <w:t>The narrator asks:</w:t>
            </w:r>
          </w:p>
          <w:p>
            <w:pPr>
              <w:spacing w:after="0"/>
            </w:pPr>
            <w:r>
              <w:rPr>
                <w:sz w:val="18"/>
              </w:rPr>
              <w:t>“Who does Mia work with?”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works with him.</w:t>
            </w:r>
          </w:p>
          <w:p>
            <w:pPr>
              <w:spacing w:after="0"/>
            </w:pPr>
            <w:r>
              <w:rPr>
                <w:sz w:val="18"/>
              </w:rPr>
              <w:t>Then:</w:t>
            </w:r>
          </w:p>
          <w:p>
            <w:pPr>
              <w:spacing w:after="0"/>
            </w:pPr>
            <w:r>
              <w:rPr>
                <w:sz w:val="18"/>
              </w:rPr>
              <w:t>“Who does Leo work with?”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He works with them.</w:t>
            </w:r>
          </w:p>
          <w:p>
            <w:pPr>
              <w:spacing w:after="0"/>
            </w:pPr>
            <w:r>
              <w:rPr>
                <w:sz w:val="18"/>
              </w:rPr>
              <w:t>Focus: maintain subject pronoun + object pronoun.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1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Speaking 20. The Family Call Challenge</w:t>
      </w:r>
    </w:p>
    <w:p>
      <w:r>
        <w:rPr>
          <w:b/>
          <w:color w:val="1A7F37"/>
        </w:rPr>
        <w:t>✅ FEITO</w:t>
      </w:r>
      <w:r>
        <w:t xml:space="preserve">  →  Plataforma: Tópico 7, exercício(s) #32 (speaking)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6009"/>
      </w:tblGrid>
      <w:tr>
        <w:tc>
          <w:tcPr>
            <w:tcW w:type="dxa" w:w="4195"/>
          </w:tcPr>
          <w:p>
            <w:r>
              <w:rPr>
                <w:b/>
              </w:rPr>
              <w:t>Solicitado no documento</w:t>
            </w:r>
          </w:p>
          <w:p>
            <w:pPr>
              <w:spacing w:after="0"/>
            </w:pPr>
            <w:r>
              <w:rPr>
                <w:sz w:val="18"/>
              </w:rPr>
              <w:t>Listen once:</w:t>
            </w:r>
          </w:p>
          <w:p>
            <w:pPr>
              <w:spacing w:after="0"/>
            </w:pPr>
            <w:r>
              <w:rPr>
                <w:sz w:val="18"/>
              </w:rPr>
              <w:t>“I'm Sofia. My father is in Brazil. I call him on Monday. My sister is in Canada. I call her on Wednesday. My brothers are in Spain. I call them on Sunday.”</w:t>
            </w:r>
          </w:p>
          <w:p>
            <w:pPr>
              <w:spacing w:after="0"/>
            </w:pPr>
            <w:r>
              <w:rPr>
                <w:sz w:val="18"/>
              </w:rPr>
              <w:t>The audio disappears.</w:t>
            </w:r>
          </w:p>
          <w:p>
            <w:pPr>
              <w:spacing w:after="0"/>
            </w:pPr>
            <w:r>
              <w:rPr>
                <w:sz w:val="18"/>
              </w:rPr>
              <w:t>Prompt:</w:t>
            </w:r>
          </w:p>
          <w:p>
            <w:pPr>
              <w:spacing w:after="0"/>
            </w:pPr>
            <w:r>
              <w:rPr>
                <w:sz w:val="18"/>
              </w:rPr>
              <w:t>Father — Monday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calls him on Monday.</w:t>
            </w:r>
          </w:p>
          <w:p>
            <w:pPr>
              <w:spacing w:after="0"/>
            </w:pPr>
            <w:r>
              <w:rPr>
                <w:sz w:val="18"/>
              </w:rPr>
              <w:t>Prompt:</w:t>
            </w:r>
          </w:p>
          <w:p>
            <w:pPr>
              <w:spacing w:after="0"/>
            </w:pPr>
            <w:r>
              <w:rPr>
                <w:sz w:val="18"/>
              </w:rPr>
              <w:t>Sister — Wednesday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calls her on Wednesday.</w:t>
            </w:r>
          </w:p>
          <w:p>
            <w:pPr>
              <w:spacing w:after="0"/>
            </w:pPr>
            <w:r>
              <w:rPr>
                <w:sz w:val="18"/>
              </w:rPr>
              <w:t>Prompt:</w:t>
            </w:r>
          </w:p>
          <w:p>
            <w:pPr>
              <w:spacing w:after="0"/>
            </w:pPr>
            <w:r>
              <w:rPr>
                <w:sz w:val="18"/>
              </w:rPr>
              <w:t>Brothers — Sunday</w:t>
            </w:r>
          </w:p>
          <w:p>
            <w:pPr>
              <w:spacing w:after="0"/>
            </w:pPr>
            <w:r>
              <w:rPr>
                <w:sz w:val="18"/>
              </w:rPr>
              <w:t>Expected:</w:t>
            </w:r>
          </w:p>
          <w:p>
            <w:pPr>
              <w:spacing w:after="0"/>
            </w:pPr>
            <w:r>
              <w:rPr>
                <w:sz w:val="18"/>
              </w:rPr>
              <w:t>She calls them on Sunday.</w:t>
            </w:r>
          </w:p>
          <w:p>
            <w:pPr>
              <w:spacing w:after="0"/>
            </w:pPr>
            <w:r>
              <w:rPr>
                <w:sz w:val="18"/>
              </w:rPr>
              <w:t>Progression:</w:t>
            </w:r>
          </w:p>
          <w:p>
            <w:pPr>
              <w:spacing w:after="0"/>
            </w:pPr>
            <w:r>
              <w:rPr>
                <w:sz w:val="18"/>
              </w:rPr>
              <w:t>father → him</w:t>
            </w:r>
          </w:p>
          <w:p>
            <w:pPr>
              <w:spacing w:after="0"/>
            </w:pPr>
            <w:r>
              <w:rPr>
                <w:sz w:val="18"/>
              </w:rPr>
              <w:t>sister → her</w:t>
            </w:r>
          </w:p>
          <w:p>
            <w:pPr>
              <w:spacing w:after="0"/>
            </w:pPr>
            <w:r>
              <w:rPr>
                <w:sz w:val="18"/>
              </w:rPr>
              <w:t>brothers → them</w:t>
            </w:r>
          </w:p>
        </w:tc>
        <w:tc>
          <w:tcPr>
            <w:tcW w:type="dxa" w:w="6009"/>
          </w:tcPr>
          <w:p>
            <w:r>
              <w:rPr>
                <w:b/>
              </w:rPr>
              <w:t>Na plataforma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4215273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6_E32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421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Tópico 5 — Days, Months &amp; Time — pedido extra no final do doc</w:t>
      </w:r>
    </w:p>
    <w:p>
      <w:r>
        <w:rPr>
          <w:b/>
        </w:rPr>
        <w:t>✅ FEITO  →  7 exercícios de Writing (#44–#50) + 7 de Speaking "Listen and repeat" (#32–#38)</w:t>
      </w:r>
    </w:p>
    <w:p>
      <w:r>
        <w:t>Solicitado no documento: "Faça na parte de writing outros exercícios assim: Ela está em casa na Segunda-Feira (faça com todos os dias da semana) – Utilize esses exercícios no speaking para o aluno ouvir e repetir"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/>
          <w:p>
            <w:r>
              <w:rPr>
                <w:b/>
              </w:rPr>
              <w:t>Tópico 5 — exercício #44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4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#46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6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#48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8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#50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50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#33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3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#35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5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#37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7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/>
          <w:p>
            <w:r>
              <w:rPr>
                <w:b/>
              </w:rPr>
              <w:t>Tópico 5 — exercício #45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5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#47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7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#49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49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#32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2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#34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4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#36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6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Tópico 5 — exercício #38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88000" cy="3644455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E38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3644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